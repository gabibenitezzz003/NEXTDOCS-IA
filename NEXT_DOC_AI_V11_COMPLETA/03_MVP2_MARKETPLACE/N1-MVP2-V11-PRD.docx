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N1-MVP2-V11-PRD</w:t>
      </w:r>
    </w:p>
    <w:p>
      <w:pPr>
        <w:pStyle w:val="Title"/>
      </w:pPr>
      <w:r>
        <w:t>MVP2 · Marketplace</w:t>
      </w:r>
    </w:p>
    <w:p>
      <w:pPr>
        <w:pStyle w:val="Subtitle"/>
      </w:pPr>
      <w:r>
        <w:t>PRD completo · Alcance, módulos, valor y aceptación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PRD</w:t>
        </w:r>
      </w:hyperlink>
    </w:p>
    <w:p>
      <w:pPr>
        <w:pStyle w:val="Small"/>
      </w:pPr>
      <w:hyperlink w:anchor="s2">
        <w:r>
          <w:rPr>
            <w:color w:val="6639B7"/>
          </w:rPr>
          <w:t>1. Resumen ejecutivo</w:t>
        </w:r>
      </w:hyperlink>
    </w:p>
    <w:p>
      <w:pPr>
        <w:pStyle w:val="Small"/>
      </w:pPr>
      <w:hyperlink w:anchor="s3">
        <w:r>
          <w:rPr>
            <w:color w:val="6639B7"/>
          </w:rPr>
          <w:t>2. Abstract funcional</w:t>
        </w:r>
      </w:hyperlink>
    </w:p>
    <w:p>
      <w:pPr>
        <w:pStyle w:val="Small"/>
      </w:pPr>
      <w:hyperlink w:anchor="s4">
        <w:r>
          <w:rPr>
            <w:color w:val="6639B7"/>
          </w:rPr>
          <w:t>3. Contexto y oportunidad</w:t>
        </w:r>
      </w:hyperlink>
    </w:p>
    <w:p>
      <w:pPr>
        <w:pStyle w:val="Small"/>
      </w:pPr>
      <w:hyperlink w:anchor="s5">
        <w:r>
          <w:rPr>
            <w:color w:val="6639B7"/>
          </w:rPr>
          <w:t>4. Casos generales de negocio</w:t>
        </w:r>
      </w:hyperlink>
    </w:p>
    <w:p>
      <w:pPr>
        <w:pStyle w:val="Small"/>
      </w:pPr>
      <w:hyperlink w:anchor="s6">
        <w:r>
          <w:rPr>
            <w:color w:val="6639B7"/>
          </w:rPr>
          <w:t>5. Casos específicos del MVP</w:t>
        </w:r>
      </w:hyperlink>
    </w:p>
    <w:p>
      <w:pPr>
        <w:pStyle w:val="Small"/>
      </w:pPr>
      <w:hyperlink w:anchor="s7">
        <w:r>
          <w:rPr>
            <w:color w:val="6639B7"/>
          </w:rPr>
          <w:t>6. Alcance incluido y excluido</w:t>
        </w:r>
      </w:hyperlink>
    </w:p>
    <w:p>
      <w:pPr>
        <w:pStyle w:val="Small"/>
      </w:pPr>
      <w:hyperlink w:anchor="s8">
        <w:r>
          <w:rPr>
            <w:color w:val="6639B7"/>
          </w:rPr>
          <w:t>7. Componentes N2 y detalle N3</w:t>
        </w:r>
      </w:hyperlink>
    </w:p>
    <w:p>
      <w:pPr>
        <w:pStyle w:val="Small"/>
      </w:pPr>
      <w:hyperlink w:anchor="s9">
        <w:r>
          <w:rPr>
            <w:color w:val="6639B7"/>
          </w:rPr>
          <w:t>8. Dependencias y secuencia</w:t>
        </w:r>
      </w:hyperlink>
    </w:p>
    <w:p>
      <w:pPr>
        <w:pStyle w:val="Small"/>
      </w:pPr>
      <w:hyperlink w:anchor="s10">
        <w:r>
          <w:rPr>
            <w:color w:val="6639B7"/>
          </w:rPr>
          <w:t>9. Métricas y criterios de éxito</w:t>
        </w:r>
      </w:hyperlink>
    </w:p>
    <w:p>
      <w:pPr>
        <w:pStyle w:val="Small"/>
      </w:pPr>
      <w:hyperlink w:anchor="s11">
        <w:r>
          <w:rPr>
            <w:color w:val="6639B7"/>
          </w:rPr>
          <w:t>10. Planificación Jira y cierre</w:t>
        </w:r>
      </w:hyperlink>
    </w:p>
    <w:p>
      <w:bookmarkStart w:id="1" w:name="s1"/>
      <w:pPr>
        <w:pStyle w:val="Heading1"/>
      </w:pPr>
      <w:r>
        <w:t>0. Ficha PRD</w:t>
      </w:r>
      <w:bookmarkEnd w:id="1"/>
    </w:p>
    <w:p>
      <w:r>
        <w:t>Epic documental: MVP2; producto NEXT DOC AI. Estado: alcance funcional definido, ejecución pendiente de contraste con repositorio y aprobación de políticas de cliente. Responsable: PO; CTO coordina implementación.</w:t>
      </w:r>
    </w:p>
    <w:p>
      <w:r>
        <w:t>Relación: N0-V11-SISTEMA → este N1 → N2/N3 por módulo. No hay tickets Jira creados por este paquete.</w:t>
      </w:r>
    </w:p>
    <w:p>
      <w:bookmarkStart w:id="2" w:name="s2"/>
      <w:pPr>
        <w:pStyle w:val="Heading1"/>
      </w:pPr>
      <w:r>
        <w:t>1. Resumen ejecutivo</w:t>
      </w:r>
      <w:bookmarkEnd w:id="2"/>
    </w:p>
    <w:p>
      <w:r>
        <w:t>El objetivo de esta etapa es Publicar ofertas certificadas, licencias y liquidaciones trazables sin acoplar el runtime documental al cobro.; Instalar paquetes certificados con dependencias, gestionar versiones/forks y ensayar migraciones y rollback sin alterar instancias activas implícitamente.</w:t>
      </w:r>
    </w:p>
    <w:p>
      <w:r>
        <w:t>La etapa extiende contratos y modelos previos. No duplica el runtime ni rompe el versionado de documentos, plantillas o instancias. La habilitación depende de gates y demanda; no de una fecha inventada.</w:t>
      </w:r>
    </w:p>
    <w:p>
      <w:bookmarkStart w:id="3" w:name="s3"/>
      <w:pPr>
        <w:pStyle w:val="Heading1"/>
      </w:pPr>
      <w:r>
        <w:t>2. Abstract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Secuencia de producto y dos hitos de MVP0. Las dependencias técnicas puntuales pueden trabajarse en paralelo con contratos mínimos.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4" w:name="s4"/>
      <w:pPr>
        <w:pStyle w:val="Heading1"/>
      </w:pPr>
      <w:r>
        <w:t>3. Contexto y oportunidad</w:t>
      </w:r>
      <w:bookmarkEnd w:id="4"/>
    </w:p>
    <w:p>
      <w:r>
        <w:t>El catálogo convierte plantillas certificadas en productos instalables. El valor depende de derechos, versiones y calidad; vender un ZIP sin control de instalación no completa Marketplace.</w:t>
      </w:r>
    </w:p>
    <w:p>
      <w:bookmarkStart w:id="5" w:name="s5"/>
      <w:pPr>
        <w:pStyle w:val="Heading1"/>
      </w:pPr>
      <w:r>
        <w:t>4. Casos generales de negocio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700"/>
        <w:gridCol w:w="2500"/>
        <w:gridCol w:w="5160"/>
      </w:tblGrid>
      <w:tr>
        <w:trPr>
          <w:cantSplit/>
          <w:tblHeader/>
        </w:trPr>
        <w:tc>
          <w:tcPr>
            <w:tcW w:type="dxa" w:w="17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2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</w:t>
            </w:r>
          </w:p>
        </w:tc>
        <w:tc>
          <w:tcPr>
            <w:tcW w:type="dxa" w:w="5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Publisher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Catálogo, certificación y economía Marketplace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Publicar ofertas certificadas, licencias y liquidaciones trazables sin acoplar el runtime documental al cobro.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Tenant Admin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Instalación, actualizaciones y compatibilidad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Instalar paquetes certificados con dependencias, gestionar versiones/forks y ensayar migraciones y rollback sin alterar instancias activas implícitamente.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Casos específicos del MVP</w:t>
      </w:r>
      <w:bookmarkEnd w:id="6"/>
    </w:p>
    <w:p>
      <w:pPr>
        <w:pStyle w:val="Heading2"/>
      </w:pPr>
      <w:r>
        <w:t>MKT · Catálogo, certificación y economía Marketplace</w:t>
      </w:r>
    </w:p>
    <w:p>
      <w:r>
        <w:t>Publicar ofertas certificadas, licencias y liquidaciones trazables sin acoplar el runtime documental al cobro.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Publisher activo con provenance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EN_REVISION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Pack v1 supera suite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CERTIFIED v1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Tenant invitado a catálogo privado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Oferta privada visible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Oferta fixture 100 USD con términos v1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ORDER_PENDING con snapshot</w:t>
            </w:r>
          </w:p>
        </w:tc>
      </w:tr>
    </w:tbl>
    <w:p>
      <w:pPr>
        <w:pStyle w:val="Small"/>
      </w:pPr>
    </w:p>
    <w:p>
      <w:pPr>
        <w:pStyle w:val="Heading2"/>
      </w:pPr>
      <w:r>
        <w:t>UPG · Instalación, actualizaciones y compatibilidad</w:t>
      </w:r>
    </w:p>
    <w:p>
      <w:r>
        <w:t>Instalar paquetes certificados con dependencias, gestionar versiones/forks y ensayar migraciones y rollback sin alterar instancias activas implícitamente.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Derecho vigente y dependencias satisfechas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INSTALLED con versión fijada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Solicitud nueva de pack v1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Una instalación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Pack instalado sin cambios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Nueva versión elegible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Diez instancias v1 activas y update v2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Activas v1; nuevas v2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Alcance incluido y excluido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750"/>
        <w:gridCol w:w="2800"/>
        <w:gridCol w:w="5810"/>
      </w:tblGrid>
      <w:tr>
        <w:trPr>
          <w:cantSplit/>
          <w:tblHeader/>
        </w:trPr>
        <w:tc>
          <w:tcPr>
            <w:tcW w:type="dxa" w:w="7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Estado de partida</w:t>
            </w:r>
          </w:p>
        </w:tc>
        <w:tc>
          <w:tcPr>
            <w:tcW w:type="dxa" w:w="58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Incluido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MKT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CONSTRUIR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Publisher verificado; Certificación por versión; Visibilidad del catálogo; Términos fijados; Pago y derecho separados; Licencias vigentes; Reparto y compensación; Conciliación y disputa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UPG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CONSTRUIR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Preflight; Instalación idempotente; Personalización y provenance; Instancias fijadas; Simulación previa; Rollback seguro; Desinstalación y retiro; Métricas y permisos</w:t>
            </w:r>
          </w:p>
        </w:tc>
      </w:tr>
    </w:tbl>
    <w:p>
      <w:pPr>
        <w:pStyle w:val="Small"/>
      </w:pPr>
    </w:p>
    <w:p>
      <w:r>
        <w:t>Exclusiones: No modificar runtime documental por reglas de cobro; no borrar expedientes por vencimiento comercial.</w:t>
      </w:r>
    </w:p>
    <w:p>
      <w:r>
        <w:t>Las decisiones por cliente que no pueden inferirse son umbrales de calidad, límites de archivo, SLA de capacidad, método de firma y perfil enterprise. Están identificadas como decisiones previas al piloto, con fixtures concretos para que desarrollo y QA puedan trabajar sin fabricar un valor productivo.</w:t>
      </w:r>
    </w:p>
    <w:p>
      <w:bookmarkStart w:id="8" w:name="s8"/>
      <w:pPr>
        <w:pStyle w:val="Heading1"/>
      </w:pPr>
      <w:r>
        <w:t>7. Componentes N2 y detalle N3</w:t>
      </w:r>
      <w:bookmarkEnd w:id="8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000"/>
        <w:gridCol w:w="4180"/>
        <w:gridCol w:w="4180"/>
      </w:tblGrid>
      <w:tr>
        <w:trPr>
          <w:cantSplit/>
          <w:tblHeader/>
        </w:trPr>
        <w:tc>
          <w:tcPr>
            <w:tcW w:type="dxa" w:w="1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1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N2 entregado</w:t>
            </w:r>
          </w:p>
        </w:tc>
        <w:tc>
          <w:tcPr>
            <w:tcW w:type="dxa" w:w="41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N3 entregado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MKT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N2-MVP2-V11-MKT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N3-MVP2-V11-MKT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UPG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N2-MVP2-V11-UPG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N3-MVP2-V11-UPG</w:t>
            </w:r>
          </w:p>
        </w:tc>
      </w:tr>
    </w:tbl>
    <w:p>
      <w:pPr>
        <w:pStyle w:val="Small"/>
      </w:pPr>
    </w:p>
    <w:p>
      <w:r>
        <w:t>Cada N3 incluye ocho reglas específicas, ocho historias y 32 escenarios con entrada, acción, resultado y vínculo QA. Las subtareas Jira enlazan directamente a esas secciones.</w:t>
      </w:r>
    </w:p>
    <w:p>
      <w:bookmarkStart w:id="9" w:name="s9"/>
      <w:pPr>
        <w:pStyle w:val="Heading1"/>
      </w:pPr>
      <w:r>
        <w:t>8. Dependencias y secuencia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200"/>
        <w:gridCol w:w="2500"/>
        <w:gridCol w:w="2660"/>
      </w:tblGrid>
      <w:tr>
        <w:trPr>
          <w:cantSplit/>
          <w:tblHeader/>
        </w:trPr>
        <w:tc>
          <w:tcPr>
            <w:tcW w:type="dxa" w:w="4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Épica</w:t>
            </w:r>
          </w:p>
        </w:tc>
        <w:tc>
          <w:tcPr>
            <w:tcW w:type="dxa" w:w="2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Dependencia</w:t>
            </w:r>
          </w:p>
        </w:tc>
        <w:tc>
          <w:tcPr>
            <w:tcW w:type="dxa" w:w="26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Módulos / gate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E21 Catálogo Marketplace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E07,E16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MKT / 2A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E22 Certificación publisher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E21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MKT / 2A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E23 Licencias, precios y checkout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E21,E22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MKT / 2B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E24 Revenue share y liquidación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E23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MKT / 2C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E25 Updates y compatibilidad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E21,E23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UPG / 2C</w:t>
            </w:r>
          </w:p>
        </w:tc>
      </w:tr>
    </w:tbl>
    <w:p>
      <w:pPr>
        <w:pStyle w:val="Small"/>
      </w:pPr>
    </w:p>
    <w:p>
      <w:r>
        <w:t>Los enlaces entre DOC, IAM y GOV expresan contratos existentes, no ciclos de desarrollo que deban rehacerse. En módulos nuevos fijar primero interfaces funcionales y fixtures; después implementar consumidores e integrar. El backlog maestro explicita la secuencia de construcción.</w:t>
      </w:r>
    </w:p>
    <w:p>
      <w:bookmarkStart w:id="10" w:name="s10"/>
      <w:pPr>
        <w:pStyle w:val="Heading1"/>
      </w:pPr>
      <w:r>
        <w:t>9. Métricas y criterios de éxito</w:t>
      </w:r>
      <w:bookmarkEnd w:id="10"/>
    </w:p>
    <w:p>
      <w:pPr>
        <w:pStyle w:val="Heading3"/>
      </w:pPr>
      <w:r>
        <w:t>2A</w:t>
      </w:r>
    </w:p>
    <w:p>
      <w:r>
        <w:t>Evidencia de salida: Provenance, permisos y certificación por versión.</w:t>
      </w:r>
    </w:p>
    <w:p>
      <w:pPr>
        <w:pStyle w:val="Heading3"/>
      </w:pPr>
      <w:r>
        <w:t>2B</w:t>
      </w:r>
    </w:p>
    <w:p>
      <w:r>
        <w:t>Evidencia de salida: Pago/derecho coherentes; idempotencia y conciliación.</w:t>
      </w:r>
    </w:p>
    <w:p>
      <w:pPr>
        <w:pStyle w:val="Heading3"/>
      </w:pPr>
      <w:r>
        <w:t>2C</w:t>
      </w:r>
    </w:p>
    <w:p>
      <w:r>
        <w:t>Evidencia de salida: Forks, migraciones, ledger y compensaciones controlados.</w:t>
      </w:r>
    </w:p>
    <w:p>
      <w:pPr>
        <w:pStyle w:val="Small"/>
      </w:pPr>
    </w:p>
    <w:p>
      <w:r>
        <w:t>Métricas mínimas: tasa de casos críticos aprobados, errores bloqueantes, duplicados/pérdidas y cobertura de roles. Calidad IA usa corpus etiquetado por tipo/campo; rendimiento usa perfil y objetivo aprobados. No confundir 100% de ejecución de pruebas con exactitud del modelo.</w:t>
      </w:r>
    </w:p>
    <w:p>
      <w:bookmarkStart w:id="11" w:name="s11"/>
      <w:pPr>
        <w:pStyle w:val="Heading1"/>
      </w:pPr>
      <w:r>
        <w:t>10. Planificación Jira y cierre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800"/>
        <w:gridCol w:w="6300"/>
        <w:gridCol w:w="2260"/>
      </w:tblGrid>
      <w:tr>
        <w:trPr>
          <w:cantSplit/>
          <w:tblHeader/>
        </w:trPr>
        <w:tc>
          <w:tcPr>
            <w:tcW w:type="dxa" w:w="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6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comprometido</w:t>
            </w:r>
          </w:p>
        </w:tc>
        <w:tc>
          <w:tcPr>
            <w:tcW w:type="dxa" w:w="2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Owner de coordinación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E21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Oferta pública/privada autorizada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E22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Versión exacta certificada con pruebas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E23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Orden, pago y entitlement conciliados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E24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Ledger y compensaciones reproducibles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E25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Upgrade, fork, migración y rollback explícitos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</w:tbl>
    <w:p>
      <w:pPr>
        <w:pStyle w:val="Small"/>
      </w:pPr>
    </w:p>
    <w:p>
      <w:r>
        <w:t>Orden de trabajo: validar estado real y contracts → preparar fixtures/UX → desarrollar historia y tests → integrar con dependencias → ejecutar E2E/regresión → aprobar gate con evidencia.</w:t>
      </w:r>
    </w:p>
    <w:p>
      <w:pPr>
        <w:pStyle w:val="ListBullet"/>
      </w:pPr>
      <w:r>
        <w:t>No cerrar historia con requisitos genéricos sin verificar CP/QA.</w:t>
      </w:r>
    </w:p>
    <w:p>
      <w:pPr>
        <w:pStyle w:val="ListBullet"/>
      </w:pPr>
      <w:r>
        <w:t>No renumerar IDs al importar Jira; preservar E/HU/RE/CP/QA como claves de trazabilidad.</w:t>
      </w:r>
    </w:p>
    <w:p>
      <w:pPr>
        <w:pStyle w:val="ListBullet"/>
      </w:pPr>
      <w:r>
        <w:t>Actualizar N3 cuando el build obliga a cambiar comportamiento; escalar a N1 si afecta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N1-MVP2-V11-PRD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N1-MVP2-V11-PRD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