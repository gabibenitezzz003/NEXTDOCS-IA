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N2-MVP2-V11-UPG</w:t>
      </w:r>
    </w:p>
    <w:p>
      <w:pPr>
        <w:pStyle w:val="Title"/>
      </w:pPr>
      <w:r>
        <w:t>Instalación, actualizaciones y compatibilidad</w:t>
      </w:r>
    </w:p>
    <w:p>
      <w:pPr>
        <w:pStyle w:val="Subtitle"/>
      </w:pPr>
      <w:r>
        <w:t>Componente funcional · Interconexiones y límites operativos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componente</w:t>
        </w:r>
      </w:hyperlink>
    </w:p>
    <w:p>
      <w:pPr>
        <w:pStyle w:val="Small"/>
      </w:pPr>
      <w:hyperlink w:anchor="s2">
        <w:r>
          <w:rPr>
            <w:color w:val="6639B7"/>
          </w:rPr>
          <w:t>1. Resumen</w:t>
        </w:r>
      </w:hyperlink>
    </w:p>
    <w:p>
      <w:pPr>
        <w:pStyle w:val="Small"/>
      </w:pPr>
      <w:hyperlink w:anchor="s3">
        <w:r>
          <w:rPr>
            <w:color w:val="6639B7"/>
          </w:rPr>
          <w:t>2. Objetivo funcional</w:t>
        </w:r>
      </w:hyperlink>
    </w:p>
    <w:p>
      <w:pPr>
        <w:pStyle w:val="Small"/>
      </w:pPr>
      <w:hyperlink w:anchor="s4">
        <w:r>
          <w:rPr>
            <w:color w:val="6639B7"/>
          </w:rPr>
          <w:t>3. Casos generales</w:t>
        </w:r>
      </w:hyperlink>
    </w:p>
    <w:p>
      <w:pPr>
        <w:pStyle w:val="Small"/>
      </w:pPr>
      <w:hyperlink w:anchor="s5">
        <w:r>
          <w:rPr>
            <w:color w:val="6639B7"/>
          </w:rPr>
          <w:t>4. Casos específicos</w:t>
        </w:r>
      </w:hyperlink>
    </w:p>
    <w:p>
      <w:pPr>
        <w:pStyle w:val="Small"/>
      </w:pPr>
      <w:hyperlink w:anchor="s6">
        <w:r>
          <w:rPr>
            <w:color w:val="6639B7"/>
          </w:rPr>
          <w:t>5. Flujo e interconexiones</w:t>
        </w:r>
      </w:hyperlink>
    </w:p>
    <w:p>
      <w:pPr>
        <w:pStyle w:val="Small"/>
      </w:pPr>
      <w:hyperlink w:anchor="s7">
        <w:r>
          <w:rPr>
            <w:color w:val="6639B7"/>
          </w:rPr>
          <w:t>6. Reglas principales</w:t>
        </w:r>
      </w:hyperlink>
    </w:p>
    <w:p>
      <w:pPr>
        <w:pStyle w:val="Small"/>
      </w:pPr>
      <w:hyperlink w:anchor="s8">
        <w:r>
          <w:rPr>
            <w:color w:val="6639B7"/>
          </w:rPr>
          <w:t>7. UX y herramientas</w:t>
        </w:r>
      </w:hyperlink>
    </w:p>
    <w:p>
      <w:pPr>
        <w:pStyle w:val="Small"/>
      </w:pPr>
      <w:hyperlink w:anchor="s9">
        <w:r>
          <w:rPr>
            <w:color w:val="6639B7"/>
          </w:rPr>
          <w:t>8. QA general</w:t>
        </w:r>
      </w:hyperlink>
    </w:p>
    <w:p>
      <w:pPr>
        <w:pStyle w:val="Small"/>
      </w:pPr>
      <w:hyperlink w:anchor="s10">
        <w:r>
          <w:rPr>
            <w:color w:val="6639B7"/>
          </w:rPr>
          <w:t>9. N3 y tareas derivadas</w:t>
        </w:r>
      </w:hyperlink>
    </w:p>
    <w:p>
      <w:pPr>
        <w:pStyle w:val="Small"/>
      </w:pPr>
      <w:hyperlink w:anchor="s11">
        <w:r>
          <w:rPr>
            <w:color w:val="6639B7"/>
          </w:rPr>
          <w:t>10. Riesgos y decisiones</w:t>
        </w:r>
      </w:hyperlink>
    </w:p>
    <w:p>
      <w:bookmarkStart w:id="1" w:name="s1"/>
      <w:pPr>
        <w:pStyle w:val="Heading1"/>
      </w:pPr>
      <w:r>
        <w:t>0. Ficha del componente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MVP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2 · Marketplace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Padre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N1-MVP2-V11-PRD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Responsable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Product Owner; implementación coordinada por 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Roles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Admin, Partner, Marketplace Admin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1. Resumen</w:t>
      </w:r>
      <w:bookmarkEnd w:id="2"/>
    </w:p>
    <w:p>
      <w:r>
        <w:t>Instalar paquetes certificados con dependencias, gestionar versiones/forks y ensayar migraciones y rollback sin alterar instancias activas implícitamente.</w:t>
      </w:r>
    </w:p>
    <w:p>
      <w:r>
        <w:t>Una actualización no puede borrar personalizaciones locales ni alterar evidencia histórica.</w:t>
      </w:r>
    </w:p>
    <w:p>
      <w:bookmarkStart w:id="3" w:name="s3"/>
      <w:pPr>
        <w:pStyle w:val="Heading1"/>
      </w:pPr>
      <w:r>
        <w:t>2. Objetivo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G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mental: responsabilidades del módulo UPG. Cada rama se desarrolla en una regla y cuatro casos de su N3.</w:t>
      </w:r>
    </w:p>
    <w:p>
      <w:bookmarkStart w:id="4" w:name="s4"/>
      <w:pPr>
        <w:pStyle w:val="Heading1"/>
      </w:pPr>
      <w:r>
        <w:t>3. Casos generales</w:t>
      </w:r>
      <w:bookmarkEnd w:id="4"/>
    </w:p>
    <w:p>
      <w:r>
        <w:t>El módulo interviene cuando validar derecho. Aporta adoptar o conservar, con identificación de recurso y evidencia. Si falta contexto o una dependencia falla, conserva el último resultado confirmado y aplica la ruta de revisión.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5" w:name="s5"/>
      <w:pPr>
        <w:pStyle w:val="Heading1"/>
      </w:pPr>
      <w:r>
        <w:t>4. Casos específicos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Derecho vigente y dependencias satisfechas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INSTALLED con versión fijada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Solicitud nueva de pack v1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Una instalación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Pack instalado sin cambios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Nueva versión elegible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Diez instancias v1 activas y update v2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Activas v1; nuevas v2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Corpus de referencia sin diferencias inesperadas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PLAN_APTO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v2 defectuosa y v1 compatible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Nuevos inicios v1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Pack sin instancias ni dependientes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RETIRED lógico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Usuario lector ve update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DENEGADO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Flujo e interconexiones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funcional de UPG; casos de excepción y condiciones precisas en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G_r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de contrato. Flechas hacia UPG indican capacidades que consume; no representan orden de despliegue ni llamadas físicas.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Install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Tenant, pack, versión, entitlement y estado.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Dependency set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Capacidades y versiones requeridas por pack.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Upgrade plan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Diff, conflictos, mapping y simulación.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Rollback point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Versión estable y compatibilidad de datos.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Reglas principales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RE-UPG-01 Preflight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Verificar derecho, certificación y dependencias antes de instalar; falla no deja instalación parcialmente activa.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RE-UPG-02 Instalación idempotente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Clave de intención, tenant y versión identifican instalación. Reintento no duplica plantillas.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RE-UPG-03 Personalización y provenance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Guardar fork/overlays locales separados de fuente; update no sobrescribe edición cliente.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RE-UPG-04 Instancias fijadas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Nuevas instancias usan versión adoptada; activas permanecen en su versión salvo plan explícito.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RE-UPG-05 Simulación previa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Plan de upgrade compara corpus y estados, con adaptadores sin efectos productivos.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RE-UPG-06 Rollback seguro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Volver versión para nuevos inicios sólo si compatible; instancias nacidas en nueva versión conservan su definición.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RE-UPG-07 Desinstalación y retiro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Desinstalar impide nuevos usos sin borrar ejecuciones ni originales; dependencia activa puede bloquear retiro.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RE-UPG-08 Métricas y permisos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Medir éxito, fallos y duración de instalaciones con referencias; sólo tenant o delegado puede adoptar.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UX y herramientas</w:t>
      </w:r>
      <w:bookmarkEnd w:id="8"/>
    </w:p>
    <w:p>
      <w:r>
        <w:t>Nuevo centro de instalaciones y updates con comparación y decisión explícita.</w:t>
      </w:r>
    </w:p>
    <w:p>
      <w:r>
        <w:t>El detalle de campos, mensajes, estados de interfaz, filtros y accesibilidad está en N3.16. No se requiere diseño de interfaz nueva para certificar una función existente que no cambia.</w:t>
      </w:r>
    </w:p>
    <w:p>
      <w:r>
        <w:t>Herramientas interconectadas: MKT, STU, WFL, IAM; referencia central N0-V11-INTERCONEXIONES.</w:t>
      </w:r>
    </w:p>
    <w:p>
      <w:bookmarkStart w:id="9" w:name="s9"/>
      <w:pPr>
        <w:pStyle w:val="Heading1"/>
      </w:pPr>
      <w:r>
        <w:t>8. QA general</w:t>
      </w:r>
      <w:bookmarkEnd w:id="9"/>
    </w:p>
    <w:p>
      <w:r>
        <w:t>Cubrir ruta válida, permiso denegado, dato faltante, versión, duplicado y fallo de dependencia mediante los 32 QA del N3. Preservar pruebas del core y ejecutar interfaces con infraestructura obligatoria; no aceptar skips como éxito. El gate exige resultados observados, no sólo test plan.</w:t>
      </w:r>
    </w:p>
    <w:p>
      <w:bookmarkStart w:id="10" w:name="s10"/>
      <w:pPr>
        <w:pStyle w:val="Heading1"/>
      </w:pPr>
      <w:r>
        <w:t>9. N3 y tareas derivadas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Unidades desarrollables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N3-MVP2-V11-UPG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HU-UPG-01 a 08; 32 CP/QA completos. Cada historia enlaza su sección de regla y escenarios.</w:t>
            </w:r>
          </w:p>
        </w:tc>
      </w:tr>
    </w:tbl>
    <w:p>
      <w:pPr>
        <w:pStyle w:val="Small"/>
      </w:pPr>
    </w:p>
    <w:p>
      <w:r>
        <w:t>Los N3 completos están entregados por módulo. No se pospone el detalle a un listado de documentos futuros; si una historia se divide, conserva el vínculo a la sección funcional correspondiente.</w:t>
      </w:r>
    </w:p>
    <w:p>
      <w:bookmarkStart w:id="11" w:name="s11"/>
      <w:pPr>
        <w:pStyle w:val="Heading1"/>
      </w:pPr>
      <w:r>
        <w:t>10. Riesgos y decisiones</w:t>
      </w:r>
      <w:bookmarkEnd w:id="11"/>
    </w:p>
    <w:p>
      <w:r>
        <w:t>Una actualización no puede borrar personalizaciones locales ni alterar evidencia histórica.</w:t>
      </w:r>
    </w:p>
    <w:p>
      <w:r>
        <w:t>Fuera de alcance: No modificar runtime documental por reglas de cobro; no borrar expedientes por vencimiento comercial.</w:t>
      </w:r>
    </w:p>
    <w:p>
      <w:r>
        <w:t>Confirmar políticas del cliente y contratos existentes antes de Ready; registrar decisiones en N3.20. N2 no tiene anexo propio.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N2-MVP2-V11-UPG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N2-MVP2-V11-UPG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