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N2-MVP3-V11-COP</w:t>
      </w:r>
    </w:p>
    <w:p>
      <w:pPr>
        <w:pStyle w:val="Title"/>
      </w:pPr>
      <w:r>
        <w:t>Simulation Lab y Process Copilot</w:t>
      </w:r>
    </w:p>
    <w:p>
      <w:pPr>
        <w:pStyle w:val="Subtitle"/>
      </w:pPr>
      <w:r>
        <w:t>Componente funcional · Interconexiones y límites operativos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0. Ficha del componente</w:t>
        </w:r>
      </w:hyperlink>
    </w:p>
    <w:p>
      <w:pPr>
        <w:pStyle w:val="Small"/>
      </w:pPr>
      <w:hyperlink w:anchor="s2">
        <w:r>
          <w:rPr>
            <w:color w:val="6639B7"/>
          </w:rPr>
          <w:t>1. Resumen</w:t>
        </w:r>
      </w:hyperlink>
    </w:p>
    <w:p>
      <w:pPr>
        <w:pStyle w:val="Small"/>
      </w:pPr>
      <w:hyperlink w:anchor="s3">
        <w:r>
          <w:rPr>
            <w:color w:val="6639B7"/>
          </w:rPr>
          <w:t>2. Objetivo funcional</w:t>
        </w:r>
      </w:hyperlink>
    </w:p>
    <w:p>
      <w:pPr>
        <w:pStyle w:val="Small"/>
      </w:pPr>
      <w:hyperlink w:anchor="s4">
        <w:r>
          <w:rPr>
            <w:color w:val="6639B7"/>
          </w:rPr>
          <w:t>3. Casos generales</w:t>
        </w:r>
      </w:hyperlink>
    </w:p>
    <w:p>
      <w:pPr>
        <w:pStyle w:val="Small"/>
      </w:pPr>
      <w:hyperlink w:anchor="s5">
        <w:r>
          <w:rPr>
            <w:color w:val="6639B7"/>
          </w:rPr>
          <w:t>4. Casos específicos</w:t>
        </w:r>
      </w:hyperlink>
    </w:p>
    <w:p>
      <w:pPr>
        <w:pStyle w:val="Small"/>
      </w:pPr>
      <w:hyperlink w:anchor="s6">
        <w:r>
          <w:rPr>
            <w:color w:val="6639B7"/>
          </w:rPr>
          <w:t>5. Flujo e interconexiones</w:t>
        </w:r>
      </w:hyperlink>
    </w:p>
    <w:p>
      <w:pPr>
        <w:pStyle w:val="Small"/>
      </w:pPr>
      <w:hyperlink w:anchor="s7">
        <w:r>
          <w:rPr>
            <w:color w:val="6639B7"/>
          </w:rPr>
          <w:t>6. Reglas principales</w:t>
        </w:r>
      </w:hyperlink>
    </w:p>
    <w:p>
      <w:pPr>
        <w:pStyle w:val="Small"/>
      </w:pPr>
      <w:hyperlink w:anchor="s8">
        <w:r>
          <w:rPr>
            <w:color w:val="6639B7"/>
          </w:rPr>
          <w:t>7. UX y herramientas</w:t>
        </w:r>
      </w:hyperlink>
    </w:p>
    <w:p>
      <w:pPr>
        <w:pStyle w:val="Small"/>
      </w:pPr>
      <w:hyperlink w:anchor="s9">
        <w:r>
          <w:rPr>
            <w:color w:val="6639B7"/>
          </w:rPr>
          <w:t>8. QA general</w:t>
        </w:r>
      </w:hyperlink>
    </w:p>
    <w:p>
      <w:pPr>
        <w:pStyle w:val="Small"/>
      </w:pPr>
      <w:hyperlink w:anchor="s10">
        <w:r>
          <w:rPr>
            <w:color w:val="6639B7"/>
          </w:rPr>
          <w:t>9. N3 y tareas derivadas</w:t>
        </w:r>
      </w:hyperlink>
    </w:p>
    <w:p>
      <w:pPr>
        <w:pStyle w:val="Small"/>
      </w:pPr>
      <w:hyperlink w:anchor="s11">
        <w:r>
          <w:rPr>
            <w:color w:val="6639B7"/>
          </w:rPr>
          <w:t>10. Riesgos y decisiones</w:t>
        </w:r>
      </w:hyperlink>
    </w:p>
    <w:p>
      <w:bookmarkStart w:id="1" w:name="s1"/>
      <w:pPr>
        <w:pStyle w:val="Heading1"/>
      </w:pPr>
      <w:r>
        <w:t>0. Ficha del componente</w:t>
      </w:r>
      <w:bookmarkEnd w:id="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CONSTRUIR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MVP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3 · IA avanzada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Padre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N1-MVP3-V11-PRD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Responsable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Product Owner; implementación coordinada por CTO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Roles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Process Designer, AI Governance, PO</w:t>
            </w:r>
          </w:p>
        </w:tc>
      </w:tr>
    </w:tbl>
    <w:p>
      <w:pPr>
        <w:pStyle w:val="Small"/>
      </w:pPr>
    </w:p>
    <w:p>
      <w:bookmarkStart w:id="2" w:name="s2"/>
      <w:pPr>
        <w:pStyle w:val="Heading1"/>
      </w:pPr>
      <w:r>
        <w:t>1. Resumen</w:t>
      </w:r>
      <w:bookmarkEnd w:id="2"/>
    </w:p>
    <w:p>
      <w:r>
        <w:t>Transformar SOP/manuales en propuestas de proceso y reglas, probarlas contra corpus antes de aprobación humana y publicación versionada.</w:t>
      </w:r>
    </w:p>
    <w:p>
      <w:r>
        <w:t>El copiloto no publica ni cambia políticas productivas de forma autónoma.</w:t>
      </w:r>
    </w:p>
    <w:p>
      <w:bookmarkStart w:id="3" w:name="s3"/>
      <w:pPr>
        <w:pStyle w:val="Heading1"/>
      </w:pPr>
      <w:r>
        <w:t>2. Objetivo funcional</w:t>
      </w:r>
      <w:bookmarkEnd w:id="3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931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_me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Mapa mental: responsabilidades del módulo COP. Cada rama se desarrolla en una regla y cuatro casos de su N3.</w:t>
      </w:r>
    </w:p>
    <w:p>
      <w:bookmarkStart w:id="4" w:name="s4"/>
      <w:pPr>
        <w:pStyle w:val="Heading1"/>
      </w:pPr>
      <w:r>
        <w:t>3. Casos generales</w:t>
      </w:r>
      <w:bookmarkEnd w:id="4"/>
    </w:p>
    <w:p>
      <w:r>
        <w:t>El módulo interviene cuando ingerir sop. Aporta publicar por studio, con identificación de recurso y evidencia. Si falta contexto o una dependencia falla, conserva el último resultado confirmado y aplica la ruta de revisión.</w:t>
      </w:r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bookmarkStart w:id="5" w:name="s5"/>
      <w:pPr>
        <w:pStyle w:val="Heading1"/>
      </w:pPr>
      <w:r>
        <w:t>4. Casos específicos</w:t>
      </w:r>
      <w:bookmarkEnd w:id="5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300"/>
        <w:gridCol w:w="5060"/>
      </w:tblGrid>
      <w:tr>
        <w:trPr>
          <w:cantSplit/>
          <w:tblHeader/>
        </w:trPr>
        <w:tc>
          <w:tcPr>
            <w:tcW w:type="dxa" w:w="4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Situación</w:t>
            </w:r>
          </w:p>
        </w:tc>
        <w:tc>
          <w:tcPr>
            <w:tcW w:type="dxa" w:w="5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 verificable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SOP autorizado y legible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FUENTE_LISTA con hash y segmentos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SOP dice aprobación por gerente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Nodo aprobación con referencia al segmento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SOP incluye ignorar permisos del sistema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Instrucción peligrosa no ejecutada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Propuesta con tarea de aprobación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Tareas sólo en sandbox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Candidato conserva casos correctos y corrige fallo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APTO con diferencias explicadas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Revisor autorizado aprueba reglas probadas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APROBADO con actor y hash candidato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Operador marca falso positivo con evidencia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CANDIDATO de mejora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Propuesta aprobada y compatible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Versión inmutable con cadena completa</w:t>
            </w:r>
          </w:p>
        </w:tc>
      </w:tr>
    </w:tbl>
    <w:p>
      <w:pPr>
        <w:pStyle w:val="Small"/>
      </w:pPr>
    </w:p>
    <w:p>
      <w:bookmarkStart w:id="6" w:name="s6"/>
      <w:pPr>
        <w:pStyle w:val="Heading1"/>
      </w:pPr>
      <w:r>
        <w:t>5. Flujo e interconexiones</w:t>
      </w:r>
      <w:bookmarkEnd w:id="6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Flujo funcional de COP; casos de excepción y condiciones precisas en N3.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_r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Dependencias de contrato. Flechas hacia COP indican capacidades que consume; no representan orden de despliegue ni llamadas físicas.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71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Información requerida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Source SOP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Documento y versión autorizados con segmentos citables.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Proposal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Nodos/reglas sugeridos, evidencias y ambigüedades.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Simulation run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Candidato, dataset, comparativa baseline y resultados.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Approval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Decisión humana por cambio y versión exacta.</w:t>
            </w:r>
          </w:p>
        </w:tc>
      </w:tr>
    </w:tbl>
    <w:p>
      <w:pPr>
        <w:pStyle w:val="Small"/>
      </w:pPr>
    </w:p>
    <w:p>
      <w:bookmarkStart w:id="7" w:name="s7"/>
      <w:pPr>
        <w:pStyle w:val="Heading1"/>
      </w:pPr>
      <w:r>
        <w:t>6. Reglas principales</w:t>
      </w:r>
      <w:bookmarkEnd w:id="7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900"/>
        <w:gridCol w:w="6460"/>
      </w:tblGrid>
      <w:tr>
        <w:trPr>
          <w:cantSplit/>
          <w:tblHeader/>
        </w:trPr>
        <w:tc>
          <w:tcPr>
            <w:tcW w:type="dxa" w:w="2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RE-COP-01 SOP autorizado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Conservar versión y segmentos del SOP; documento sin permiso no se envía al modelo.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RE-COP-02 Propuesta con evidencia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Cada regla/nodo propuesto enlaza fragmento fuente o se marca como supuesto a resolver.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RE-COP-03 Seguridad de contenido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Instrucciones del documento son datos del proceso; no autorizan herramientas, extracción de secretos o cambios de política del asistente.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RE-COP-04 Simulación sin efectos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Mocks y datos aislados; nunca enviar firmas, pagos, mensajes o mutaciones productivas durante simulación.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RE-COP-05 Regresión comparada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Comparar resultado candidato contra baseline y etiqueta esperada; no limitar validación a que el grafo compile.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RE-COP-06 Aprobación humana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Autoridad de publicación decide sobre versión exacta; aprobación parcial no publica cambios rechazados.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RE-COP-07 Feedback controlado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Feedback de error genera propuesta; no altera modelo/regla activa de inmediato. Registrar etiqueta y responsable.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RE-COP-08 Publicación y reversa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Usar STU para publicar; conservar source, propuesta, simulación y decisión. Revertir selección default no cambia instancias históricas.</w:t>
            </w:r>
          </w:p>
        </w:tc>
      </w:tr>
    </w:tbl>
    <w:p>
      <w:pPr>
        <w:pStyle w:val="Small"/>
      </w:pPr>
    </w:p>
    <w:p>
      <w:bookmarkStart w:id="8" w:name="s8"/>
      <w:pPr>
        <w:pStyle w:val="Heading1"/>
      </w:pPr>
      <w:r>
        <w:t>7. UX y herramientas</w:t>
      </w:r>
      <w:bookmarkEnd w:id="8"/>
    </w:p>
    <w:p>
      <w:r>
        <w:t>Nuevo comparador de propuesta versus proceso, evidencias SOP y resultados de simulación.</w:t>
      </w:r>
    </w:p>
    <w:p>
      <w:r>
        <w:t>El detalle de campos, mensajes, estados de interfaz, filtros y accesibilidad está en N3.16. No se requiere diseño de interfaz nueva para certificar una función existente que no cambia.</w:t>
      </w:r>
    </w:p>
    <w:p>
      <w:r>
        <w:t>Herramientas interconectadas: CAN, STU, SEN, GOV; referencia central N0-V11-INTERCONEXIONES.</w:t>
      </w:r>
    </w:p>
    <w:p>
      <w:bookmarkStart w:id="9" w:name="s9"/>
      <w:pPr>
        <w:pStyle w:val="Heading1"/>
      </w:pPr>
      <w:r>
        <w:t>8. QA general</w:t>
      </w:r>
      <w:bookmarkEnd w:id="9"/>
    </w:p>
    <w:p>
      <w:r>
        <w:t>Cubrir ruta válida, permiso denegado, dato faltante, versión, duplicado y fallo de dependencia mediante los 32 QA del N3. Preservar pruebas del core y ejecutar interfaces con infraestructura obligatoria; no aceptar skips como éxito. El gate exige resultados observados, no sólo test plan.</w:t>
      </w:r>
    </w:p>
    <w:p>
      <w:bookmarkStart w:id="10" w:name="s10"/>
      <w:pPr>
        <w:pStyle w:val="Heading1"/>
      </w:pPr>
      <w:r>
        <w:t>9. N3 y tareas derivadas</w:t>
      </w:r>
      <w:bookmarkEnd w:id="10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800"/>
        <w:gridCol w:w="5560"/>
      </w:tblGrid>
      <w:tr>
        <w:trPr>
          <w:cantSplit/>
          <w:tblHeader/>
        </w:trPr>
        <w:tc>
          <w:tcPr>
            <w:tcW w:type="dxa" w:w="3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55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Unidades desarrollables</w:t>
            </w:r>
          </w:p>
        </w:tc>
      </w:tr>
      <w:tr>
        <w:trPr>
          <w:cantSplit/>
        </w:trPr>
        <w:tc>
          <w:tcPr>
            <w:tcW w:type="dxa" w:w="3800"/>
            <w:vAlign w:val="top"/>
          </w:tcPr>
          <w:p>
            <w:pPr>
              <w:pStyle w:val="TableText"/>
            </w:pPr>
            <w:r>
              <w:t>N3-MVP3-V11-COP</w:t>
            </w:r>
          </w:p>
        </w:tc>
        <w:tc>
          <w:tcPr>
            <w:tcW w:type="dxa" w:w="5560"/>
            <w:vAlign w:val="top"/>
          </w:tcPr>
          <w:p>
            <w:pPr>
              <w:pStyle w:val="TableText"/>
            </w:pPr>
            <w:r>
              <w:t>HU-COP-01 a 08; 32 CP/QA completos. Cada historia enlaza su sección de regla y escenarios.</w:t>
            </w:r>
          </w:p>
        </w:tc>
      </w:tr>
    </w:tbl>
    <w:p>
      <w:pPr>
        <w:pStyle w:val="Small"/>
      </w:pPr>
    </w:p>
    <w:p>
      <w:r>
        <w:t>Los N3 completos están entregados por módulo. No se pospone el detalle a un listado de documentos futuros; si una historia se divide, conserva el vínculo a la sección funcional correspondiente.</w:t>
      </w:r>
    </w:p>
    <w:p>
      <w:bookmarkStart w:id="11" w:name="s11"/>
      <w:pPr>
        <w:pStyle w:val="Heading1"/>
      </w:pPr>
      <w:r>
        <w:t>10. Riesgos y decisiones</w:t>
      </w:r>
      <w:bookmarkEnd w:id="11"/>
    </w:p>
    <w:p>
      <w:r>
        <w:t>El copiloto no publica ni cambia políticas productivas de forma autónoma.</w:t>
      </w:r>
    </w:p>
    <w:p>
      <w:r>
        <w:t>Fuera de alcance: No publicar reglas ni ejecutar acciones sensibles sin aprobación humana.</w:t>
      </w:r>
    </w:p>
    <w:p>
      <w:r>
        <w:t>Confirmar políticas del cliente y contratos existentes antes de Ready; registrar decisiones en N3.20. N2 no tiene anexo propio.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N2-MVP3-V11-COP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N2-MVP3-V11-COP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