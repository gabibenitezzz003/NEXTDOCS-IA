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N2-MVP0-V11-STU</w:t>
      </w:r>
    </w:p>
    <w:p>
      <w:pPr>
        <w:pStyle w:val="Title"/>
      </w:pPr>
      <w:r>
        <w:t>Template Registry y Studio guiado</w:t>
      </w:r>
    </w:p>
    <w:p>
      <w:pPr>
        <w:pStyle w:val="Subtitle"/>
      </w:pPr>
      <w:r>
        <w:t>Componente funcional · Interconexiones y límites operativos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del componente</w:t>
        </w:r>
      </w:hyperlink>
    </w:p>
    <w:p>
      <w:pPr>
        <w:pStyle w:val="Small"/>
      </w:pPr>
      <w:hyperlink w:anchor="s2">
        <w:r>
          <w:rPr>
            <w:color w:val="6639B7"/>
          </w:rPr>
          <w:t>1. Resumen</w:t>
        </w:r>
      </w:hyperlink>
    </w:p>
    <w:p>
      <w:pPr>
        <w:pStyle w:val="Small"/>
      </w:pPr>
      <w:hyperlink w:anchor="s3">
        <w:r>
          <w:rPr>
            <w:color w:val="6639B7"/>
          </w:rPr>
          <w:t>2. Objetivo funcional</w:t>
        </w:r>
      </w:hyperlink>
    </w:p>
    <w:p>
      <w:pPr>
        <w:pStyle w:val="Small"/>
      </w:pPr>
      <w:hyperlink w:anchor="s4">
        <w:r>
          <w:rPr>
            <w:color w:val="6639B7"/>
          </w:rPr>
          <w:t>3. Casos generales</w:t>
        </w:r>
      </w:hyperlink>
    </w:p>
    <w:p>
      <w:pPr>
        <w:pStyle w:val="Small"/>
      </w:pPr>
      <w:hyperlink w:anchor="s5">
        <w:r>
          <w:rPr>
            <w:color w:val="6639B7"/>
          </w:rPr>
          <w:t>4. Casos específicos</w:t>
        </w:r>
      </w:hyperlink>
    </w:p>
    <w:p>
      <w:pPr>
        <w:pStyle w:val="Small"/>
      </w:pPr>
      <w:hyperlink w:anchor="s6">
        <w:r>
          <w:rPr>
            <w:color w:val="6639B7"/>
          </w:rPr>
          <w:t>5. Flujo e interconexiones</w:t>
        </w:r>
      </w:hyperlink>
    </w:p>
    <w:p>
      <w:pPr>
        <w:pStyle w:val="Small"/>
      </w:pPr>
      <w:hyperlink w:anchor="s7">
        <w:r>
          <w:rPr>
            <w:color w:val="6639B7"/>
          </w:rPr>
          <w:t>6. Reglas principales</w:t>
        </w:r>
      </w:hyperlink>
    </w:p>
    <w:p>
      <w:pPr>
        <w:pStyle w:val="Small"/>
      </w:pPr>
      <w:hyperlink w:anchor="s8">
        <w:r>
          <w:rPr>
            <w:color w:val="6639B7"/>
          </w:rPr>
          <w:t>7. UX y herramientas</w:t>
        </w:r>
      </w:hyperlink>
    </w:p>
    <w:p>
      <w:pPr>
        <w:pStyle w:val="Small"/>
      </w:pPr>
      <w:hyperlink w:anchor="s9">
        <w:r>
          <w:rPr>
            <w:color w:val="6639B7"/>
          </w:rPr>
          <w:t>8. QA general</w:t>
        </w:r>
      </w:hyperlink>
    </w:p>
    <w:p>
      <w:pPr>
        <w:pStyle w:val="Small"/>
      </w:pPr>
      <w:hyperlink w:anchor="s10">
        <w:r>
          <w:rPr>
            <w:color w:val="6639B7"/>
          </w:rPr>
          <w:t>9. N3 y tareas derivadas</w:t>
        </w:r>
      </w:hyperlink>
    </w:p>
    <w:p>
      <w:pPr>
        <w:pStyle w:val="Small"/>
      </w:pPr>
      <w:hyperlink w:anchor="s11">
        <w:r>
          <w:rPr>
            <w:color w:val="6639B7"/>
          </w:rPr>
          <w:t>10. Riesgos y decisiones</w:t>
        </w:r>
      </w:hyperlink>
    </w:p>
    <w:p>
      <w:bookmarkStart w:id="1" w:name="s1"/>
      <w:pPr>
        <w:pStyle w:val="Heading1"/>
      </w:pPr>
      <w:r>
        <w:t>0. Ficha del componente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MVP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0 · Comercial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Padre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N1-MVP0-V11-PRD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Responsable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Product Owner; implementación coordinada por CTO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Roles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Process Admin, Partner delegado, Publisher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1. Resumen</w:t>
      </w:r>
      <w:bookmarkEnd w:id="2"/>
    </w:p>
    <w:p>
      <w:r>
        <w:t>Permitir crear, duplicar, adaptar, probar y publicar procesos desde una interfaz guiada; el futuro Canvas usa la misma definición.</w:t>
      </w:r>
    </w:p>
    <w:p>
      <w:r>
        <w:t>Una plantilla conceptual COMEX no es una plantilla ejecutable; probar cada versión antes de publicación.</w:t>
      </w:r>
    </w:p>
    <w:p>
      <w:bookmarkStart w:id="3" w:name="s3"/>
      <w:pPr>
        <w:pStyle w:val="Heading1"/>
      </w:pPr>
      <w:r>
        <w:t>2. Objetivo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mental: responsabilidades del módulo STU. Cada rama se desarrolla en una regla y cuatro casos de su N3.</w:t>
      </w:r>
    </w:p>
    <w:p>
      <w:bookmarkStart w:id="4" w:name="s4"/>
      <w:pPr>
        <w:pStyle w:val="Heading1"/>
      </w:pPr>
      <w:r>
        <w:t>3. Casos generales</w:t>
      </w:r>
      <w:bookmarkEnd w:id="4"/>
    </w:p>
    <w:p>
      <w:r>
        <w:t>El módulo interviene cuando elegir base. Aporta publicar versión, con identificación de recurso y evidencia. Si falta contexto o una dependencia falla, conserva el último resultado confirmado y aplica la ruta de revisión.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5" w:name="s5"/>
      <w:pPr>
        <w:pStyle w:val="Heading1"/>
      </w:pPr>
      <w:r>
        <w:t>4. Casos específicos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Process Admin crea plantilla vacía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BORRADOR con owner y tenant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Definición con documento, rol y decisión válidos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Mismos nodos y parámetros recuperados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Inicio, requisito y fin conectados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VALIDADO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Base exportación y overlay reefer compatible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BORRADOR compuesto con requisito de temperatura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Candidato probado sin errores y sin cambios posteriores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PROBADO elegible para aprobación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Administrador y borrador probado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PUBLICADO v1 con actor y fecha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Versión publicada sin nuevos inicios deseados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RETIRADA; instancias existentes continúan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Usuario nuevo con permiso de edición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BORRADOR guardado sin intervención de DB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Flujo e interconexiones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funcional de STU; casos de excepción y condiciones precisas en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_r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de contrato. Flechas hacia STU indican capacidades que consume; no representan orden de despliegue ni llamadas físicas.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Información requerida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Template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Familia, owner, provenance, versión y estado; autoría gobernada.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Definition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Nodos, transiciones, requisitos, reglas, roles y SLA; valida WFL.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Overlay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Cambios permitidos sobre una base y compatibilidad declarada.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Test run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Versión candidata, fixture, resultado esperado/obtenido y gate.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Reglas principales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RE-STU-01 Autoría y pertenencia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Guardar owner, tenant autor, fuente y versión origen desde la creación. Un fork preserva provenance y no da acceso al tenant original.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RE-STU-02 Schema funcional estable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El formato guiado representa la misma definición que ejecuta WFL. Requisitos, decisiones y roles deben poder reconstruirse sin instrucciones manuales fuera del schema.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RE-STU-03 Validación de grafo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Exigir inicio y fin alcanzable, sin referencias huérfanas ni ciclos no permitidos. Cada decisión debe definir una ruta de error o dato faltante.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RE-STU-04 Overlays compatibles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Aplicar overlays en orden declarado. Un conflicto entre obligaciones requiere resolución explícita; no gana silenciosamente el último overlay.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RE-STU-05 Pruebas antes de publicar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Cada plantilla candidata debe ejecutar fixtures representativos y casos negativos. El resultado queda ligado al hash lógico de la definición; una edición invalida la prueba anterior.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RE-STU-06 Publicación y versionado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Publicar genera versión inmutable. Requiere rol, validación, tests y registro de cambio; no permite sobrescribir versión usada.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RE-STU-07 Retiro y compatibilidad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Retirar impide nuevas instalaciones/inicios según política; no destruye ejecuciones existentes. Describir qué cambia antes de adoptar una nueva versión.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RE-STU-08 UX guiada reproducible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La operación se realiza en interfaz, sin editar base de datos. Presentar errores por nodo, vista previa de terceros y resumen de publicación.</w:t>
            </w:r>
          </w:p>
        </w:tc>
      </w:tr>
    </w:tbl>
    <w:p>
      <w:pPr>
        <w:pStyle w:val="Small"/>
      </w:pPr>
    </w:p>
    <w:p>
      <w:bookmarkStart w:id="8" w:name="s8"/>
      <w:pPr>
        <w:pStyle w:val="Heading1"/>
      </w:pPr>
      <w:r>
        <w:t>7. UX y herramientas</w:t>
      </w:r>
      <w:bookmarkEnd w:id="8"/>
    </w:p>
    <w:p>
      <w:r>
        <w:t>Nuevo Studio en lista/timeline con formularios; Canvas drag-and-drop queda en MVP1.</w:t>
      </w:r>
    </w:p>
    <w:p>
      <w:r>
        <w:t>El detalle de campos, mensajes, estados de interfaz, filtros y accesibilidad está en N3.16. No se requiere diseño de interfaz nueva para certificar una función existente que no cambia.</w:t>
      </w:r>
    </w:p>
    <w:p>
      <w:r>
        <w:t>Herramientas interconectadas: IAM, DOC; referencia central N0-V11-INTERCONEXIONES.</w:t>
      </w:r>
    </w:p>
    <w:p>
      <w:bookmarkStart w:id="9" w:name="s9"/>
      <w:pPr>
        <w:pStyle w:val="Heading1"/>
      </w:pPr>
      <w:r>
        <w:t>8. QA general</w:t>
      </w:r>
      <w:bookmarkEnd w:id="9"/>
    </w:p>
    <w:p>
      <w:r>
        <w:t>Cubrir ruta válida, permiso denegado, dato faltante, versión, duplicado y fallo de dependencia mediante los 32 QA del N3. Preservar pruebas del core y ejecutar interfaces con infraestructura obligatoria; no aceptar skips como éxito. El gate exige resultados observados, no sólo test plan.</w:t>
      </w:r>
    </w:p>
    <w:p>
      <w:bookmarkStart w:id="10" w:name="s10"/>
      <w:pPr>
        <w:pStyle w:val="Heading1"/>
      </w:pPr>
      <w:r>
        <w:t>9. N3 y tareas derivadas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5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Unidades desarrollables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N3-MVP0-V11-STU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HU-STU-01 a 08; 32 CP/QA completos. Cada historia enlaza su sección de regla y escenarios.</w:t>
            </w:r>
          </w:p>
        </w:tc>
      </w:tr>
    </w:tbl>
    <w:p>
      <w:pPr>
        <w:pStyle w:val="Small"/>
      </w:pPr>
    </w:p>
    <w:p>
      <w:r>
        <w:t>Los N3 completos están entregados por módulo. No se pospone el detalle a un listado de documentos futuros; si una historia se divide, conserva el vínculo a la sección funcional correspondiente.</w:t>
      </w:r>
    </w:p>
    <w:p>
      <w:bookmarkStart w:id="11" w:name="s11"/>
      <w:pPr>
        <w:pStyle w:val="Heading1"/>
      </w:pPr>
      <w:r>
        <w:t>10. Riesgos y decisiones</w:t>
      </w:r>
      <w:bookmarkEnd w:id="11"/>
    </w:p>
    <w:p>
      <w:r>
        <w:t>Una plantilla conceptual COMEX no es una plantilla ejecutable; probar cada versión antes de publicación.</w:t>
      </w:r>
    </w:p>
    <w:p>
      <w:r>
        <w:t>Fuera de alcance: Canvas avanzado, canales email/WhatsApp, firma, cobro Marketplace, Sentinel avanzado, Copilot y topologías enterprise no son entregas del módulo en MVP0. G-DEMO no requiere construir procesos nuevos.</w:t>
      </w:r>
    </w:p>
    <w:p>
      <w:r>
        <w:t>Confirmar políticas del cliente y contratos existentes antes de Ready; registrar decisiones en N3.20. N2 no tiene anexo propio.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N2-MVP0-V11-STU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N2-MVP0-V11-STU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