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N1-MVP4-V11-PRD</w:t>
      </w:r>
    </w:p>
    <w:p>
      <w:pPr>
        <w:pStyle w:val="Title"/>
      </w:pPr>
      <w:r>
        <w:t>MVP4 · Enterprise Scale</w:t>
      </w:r>
    </w:p>
    <w:p>
      <w:pPr>
        <w:pStyle w:val="Subtitle"/>
      </w:pPr>
      <w:r>
        <w:t>PRD completo · Alcance, módulos, valor y aceptación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0. Ficha PRD</w:t>
        </w:r>
      </w:hyperlink>
    </w:p>
    <w:p>
      <w:pPr>
        <w:pStyle w:val="Small"/>
      </w:pPr>
      <w:hyperlink w:anchor="s2">
        <w:r>
          <w:rPr>
            <w:color w:val="6639B7"/>
          </w:rPr>
          <w:t>1. Resumen ejecutivo</w:t>
        </w:r>
      </w:hyperlink>
    </w:p>
    <w:p>
      <w:pPr>
        <w:pStyle w:val="Small"/>
      </w:pPr>
      <w:hyperlink w:anchor="s3">
        <w:r>
          <w:rPr>
            <w:color w:val="6639B7"/>
          </w:rPr>
          <w:t>2. Abstract funcional</w:t>
        </w:r>
      </w:hyperlink>
    </w:p>
    <w:p>
      <w:pPr>
        <w:pStyle w:val="Small"/>
      </w:pPr>
      <w:hyperlink w:anchor="s4">
        <w:r>
          <w:rPr>
            <w:color w:val="6639B7"/>
          </w:rPr>
          <w:t>3. Contexto y oportunidad</w:t>
        </w:r>
      </w:hyperlink>
    </w:p>
    <w:p>
      <w:pPr>
        <w:pStyle w:val="Small"/>
      </w:pPr>
      <w:hyperlink w:anchor="s5">
        <w:r>
          <w:rPr>
            <w:color w:val="6639B7"/>
          </w:rPr>
          <w:t>4. Casos generales de negocio</w:t>
        </w:r>
      </w:hyperlink>
    </w:p>
    <w:p>
      <w:pPr>
        <w:pStyle w:val="Small"/>
      </w:pPr>
      <w:hyperlink w:anchor="s6">
        <w:r>
          <w:rPr>
            <w:color w:val="6639B7"/>
          </w:rPr>
          <w:t>5. Casos específicos del MVP</w:t>
        </w:r>
      </w:hyperlink>
    </w:p>
    <w:p>
      <w:pPr>
        <w:pStyle w:val="Small"/>
      </w:pPr>
      <w:hyperlink w:anchor="s7">
        <w:r>
          <w:rPr>
            <w:color w:val="6639B7"/>
          </w:rPr>
          <w:t>6. Alcance incluido y excluido</w:t>
        </w:r>
      </w:hyperlink>
    </w:p>
    <w:p>
      <w:pPr>
        <w:pStyle w:val="Small"/>
      </w:pPr>
      <w:hyperlink w:anchor="s8">
        <w:r>
          <w:rPr>
            <w:color w:val="6639B7"/>
          </w:rPr>
          <w:t>7. Componentes N2 y detalle N3</w:t>
        </w:r>
      </w:hyperlink>
    </w:p>
    <w:p>
      <w:pPr>
        <w:pStyle w:val="Small"/>
      </w:pPr>
      <w:hyperlink w:anchor="s9">
        <w:r>
          <w:rPr>
            <w:color w:val="6639B7"/>
          </w:rPr>
          <w:t>8. Dependencias y secuencia</w:t>
        </w:r>
      </w:hyperlink>
    </w:p>
    <w:p>
      <w:pPr>
        <w:pStyle w:val="Small"/>
      </w:pPr>
      <w:hyperlink w:anchor="s10">
        <w:r>
          <w:rPr>
            <w:color w:val="6639B7"/>
          </w:rPr>
          <w:t>9. Métricas y criterios de éxito</w:t>
        </w:r>
      </w:hyperlink>
    </w:p>
    <w:p>
      <w:pPr>
        <w:pStyle w:val="Small"/>
      </w:pPr>
      <w:hyperlink w:anchor="s11">
        <w:r>
          <w:rPr>
            <w:color w:val="6639B7"/>
          </w:rPr>
          <w:t>10. Planificación Jira y cierre</w:t>
        </w:r>
      </w:hyperlink>
    </w:p>
    <w:p>
      <w:bookmarkStart w:id="1" w:name="s1"/>
      <w:pPr>
        <w:pStyle w:val="Heading1"/>
      </w:pPr>
      <w:r>
        <w:t>0. Ficha PRD</w:t>
      </w:r>
      <w:bookmarkEnd w:id="1"/>
    </w:p>
    <w:p>
      <w:r>
        <w:t>Epic documental: MVP4; producto NEXT DOC AI. Estado: alcance funcional definido, ejecución pendiente de contraste con repositorio y aprobación de políticas de cliente. Responsable: PO; CTO coordina implementación.</w:t>
      </w:r>
    </w:p>
    <w:p>
      <w:r>
        <w:t>Relación: N0-V11-SISTEMA → este N1 → N2/N3 por módulo. No hay tickets Jira creados por este paquete.</w:t>
      </w:r>
    </w:p>
    <w:p>
      <w:bookmarkStart w:id="2" w:name="s2"/>
      <w:pPr>
        <w:pStyle w:val="Heading1"/>
      </w:pPr>
      <w:r>
        <w:t>1. Resumen ejecutivo</w:t>
      </w:r>
      <w:bookmarkEnd w:id="2"/>
    </w:p>
    <w:p>
      <w:r>
        <w:t>El objetivo de esta etapa es Configurar aislamiento, residencia, identidad y políticas de grandes cuentas con evidencia contractual y permisos coherentes en todos los módulos.; Probar disponibilidad y recuperación de servicio y datos con objetivos acordados, trazabilidad y reconciliación de eventos tras incidentes.</w:t>
      </w:r>
    </w:p>
    <w:p>
      <w:r>
        <w:t>La etapa extiende contratos y modelos previos. No duplica el runtime ni rompe el versionado de documentos, plantillas o instancias. La habilitación depende de gates y demanda; no de una fecha inventada.</w:t>
      </w:r>
    </w:p>
    <w:p>
      <w:bookmarkStart w:id="3" w:name="s3"/>
      <w:pPr>
        <w:pStyle w:val="Heading1"/>
      </w:pPr>
      <w:r>
        <w:t>2. Abstract funcional</w:t>
      </w:r>
      <w:bookmarkEnd w:id="3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Secuencia de producto y dos hitos de MVP0. Las dependencias técnicas puntuales pueden trabajarse en paralelo con contratos mínimos.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4" w:name="s4"/>
      <w:pPr>
        <w:pStyle w:val="Heading1"/>
      </w:pPr>
      <w:r>
        <w:t>3. Contexto y oportunidad</w:t>
      </w:r>
      <w:bookmarkEnd w:id="4"/>
    </w:p>
    <w:p>
      <w:r>
        <w:t>Grandes cuentas pueden requerir residencia, recuperación y gobierno contractual. Se diseña bajo demanda y evidencia, evitando declarar capacidad industrial antes de medirla.</w:t>
      </w:r>
    </w:p>
    <w:p>
      <w:bookmarkStart w:id="5" w:name="s5"/>
      <w:pPr>
        <w:pStyle w:val="Heading1"/>
      </w:pPr>
      <w:r>
        <w:t>4. Casos generales de negocio</w:t>
      </w:r>
      <w:bookmarkEnd w:id="5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700"/>
        <w:gridCol w:w="2500"/>
        <w:gridCol w:w="5160"/>
      </w:tblGrid>
      <w:tr>
        <w:trPr>
          <w:cantSplit/>
          <w:tblHeader/>
        </w:trPr>
        <w:tc>
          <w:tcPr>
            <w:tcW w:type="dxa" w:w="17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2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Necesidad</w:t>
            </w:r>
          </w:p>
        </w:tc>
        <w:tc>
          <w:tcPr>
            <w:tcW w:type="dxa" w:w="5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pStyle w:val="TableText"/>
            </w:pPr>
            <w:r>
              <w:t>Enterprise Admin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Gobierno e integración enterprise</w:t>
            </w:r>
          </w:p>
        </w:tc>
        <w:tc>
          <w:tcPr>
            <w:tcW w:type="dxa" w:w="5160"/>
            <w:vAlign w:val="top"/>
          </w:tcPr>
          <w:p>
            <w:pPr>
              <w:pStyle w:val="TableText"/>
            </w:pPr>
            <w:r>
              <w:t>Configurar aislamiento, residencia, identidad y políticas de grandes cuentas con evidencia contractual y permisos coherentes en todos los módulos.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pStyle w:val="TableText"/>
            </w:pPr>
            <w:r>
              <w:t>SRE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Continuidad, capacidad y recuperación</w:t>
            </w:r>
          </w:p>
        </w:tc>
        <w:tc>
          <w:tcPr>
            <w:tcW w:type="dxa" w:w="5160"/>
            <w:vAlign w:val="top"/>
          </w:tcPr>
          <w:p>
            <w:pPr>
              <w:pStyle w:val="TableText"/>
            </w:pPr>
            <w:r>
              <w:t>Probar disponibilidad y recuperación de servicio y datos con objetivos acordados, trazabilidad y reconciliación de eventos tras incidentes.</w:t>
            </w:r>
          </w:p>
        </w:tc>
      </w:tr>
    </w:tbl>
    <w:p>
      <w:pPr>
        <w:pStyle w:val="Small"/>
      </w:pPr>
    </w:p>
    <w:p>
      <w:bookmarkStart w:id="6" w:name="s6"/>
      <w:pPr>
        <w:pStyle w:val="Heading1"/>
      </w:pPr>
      <w:r>
        <w:t>5. Casos específicos del MVP</w:t>
      </w:r>
      <w:bookmarkEnd w:id="6"/>
    </w:p>
    <w:p>
      <w:pPr>
        <w:pStyle w:val="Heading2"/>
      </w:pPr>
      <w:r>
        <w:t>ENT · Gobierno e integración enterprise</w:t>
      </w:r>
    </w:p>
    <w:p>
      <w:r>
        <w:t>Configurar aislamiento, residencia, identidad y políticas de grandes cuentas con evidencia contractual y permisos coherentes en todos los módulos.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concreta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aceptable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Cliente con regiones y objetivos aprobados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CONFIGURADO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Región autorizada para todos recursos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CONFORME al perfil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Grupo aprobado mapea a reviewer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Rol limitado correcto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Incidente y autorización de emergencia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ACCESO_TEMPORAL con actor y vencimiento</w:t>
            </w:r>
          </w:p>
        </w:tc>
      </w:tr>
    </w:tbl>
    <w:p>
      <w:pPr>
        <w:pStyle w:val="Small"/>
      </w:pPr>
    </w:p>
    <w:p>
      <w:pPr>
        <w:pStyle w:val="Heading2"/>
      </w:pPr>
      <w:r>
        <w:t>DR · Continuidad, capacidad y recuperación</w:t>
      </w:r>
    </w:p>
    <w:p>
      <w:r>
        <w:t>Probar disponibilidad y recuperación de servicio y datos con objetivos acordados, trazabilidad y reconciliación de eventos tras incidentes.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concreta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aceptable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RPO/RTO aprobados y ensayo programado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Mediciones comparables a objetivos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Backup DB y objetos coherentes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Referencias resueltas y hashes válidos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Infra restaurada y datos íntegros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Servicio recuperable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Evento persistido no entregado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Entrega con mismo ID lógico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6. Alcance incluido y excluido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750"/>
        <w:gridCol w:w="2800"/>
        <w:gridCol w:w="5810"/>
      </w:tblGrid>
      <w:tr>
        <w:trPr>
          <w:cantSplit/>
          <w:tblHeader/>
        </w:trPr>
        <w:tc>
          <w:tcPr>
            <w:tcW w:type="dxa" w:w="7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Estado de partida</w:t>
            </w:r>
          </w:p>
        </w:tc>
        <w:tc>
          <w:tcPr>
            <w:tcW w:type="dxa" w:w="58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Incluido</w:t>
            </w:r>
          </w:p>
        </w:tc>
      </w:tr>
      <w:tr>
        <w:trPr>
          <w:cantSplit/>
        </w:trPr>
        <w:tc>
          <w:tcPr>
            <w:tcW w:type="dxa" w:w="750"/>
            <w:vAlign w:val="top"/>
          </w:tcPr>
          <w:p>
            <w:pPr>
              <w:pStyle w:val="TableText"/>
            </w:pPr>
            <w:r>
              <w:t>ENT</w:t>
            </w:r>
          </w:p>
        </w:tc>
        <w:tc>
          <w:tcPr>
            <w:tcW w:type="dxa" w:w="2800"/>
            <w:vAlign w:val="top"/>
          </w:tcPr>
          <w:p>
            <w:pPr>
              <w:pStyle w:val="TableText"/>
            </w:pPr>
            <w:r>
              <w:t>CONSTRUIR bajo demanda</w:t>
            </w:r>
          </w:p>
        </w:tc>
        <w:tc>
          <w:tcPr>
            <w:tcW w:type="dxa" w:w="5810"/>
            <w:vAlign w:val="top"/>
          </w:tcPr>
          <w:p>
            <w:pPr>
              <w:pStyle w:val="TableText"/>
            </w:pPr>
            <w:r>
              <w:t>Perfil contractual; Residencia integral; SSO enterprise; Acceso de emergencia; Conectividad privada; Gobierno de datos; FinOps enterprise; Aceptación verificable</w:t>
            </w:r>
          </w:p>
        </w:tc>
      </w:tr>
      <w:tr>
        <w:trPr>
          <w:cantSplit/>
        </w:trPr>
        <w:tc>
          <w:tcPr>
            <w:tcW w:type="dxa" w:w="750"/>
            <w:vAlign w:val="top"/>
          </w:tcPr>
          <w:p>
            <w:pPr>
              <w:pStyle w:val="TableText"/>
            </w:pPr>
            <w:r>
              <w:t>DR</w:t>
            </w:r>
          </w:p>
        </w:tc>
        <w:tc>
          <w:tcPr>
            <w:tcW w:type="dxa" w:w="2800"/>
            <w:vAlign w:val="top"/>
          </w:tcPr>
          <w:p>
            <w:pPr>
              <w:pStyle w:val="TableText"/>
            </w:pPr>
            <w:r>
              <w:t>CONSTRUIR y ENSAYAR sobre operación existente</w:t>
            </w:r>
          </w:p>
        </w:tc>
        <w:tc>
          <w:tcPr>
            <w:tcW w:type="dxa" w:w="5810"/>
            <w:vAlign w:val="top"/>
          </w:tcPr>
          <w:p>
            <w:pPr>
              <w:pStyle w:val="TableText"/>
            </w:pPr>
            <w:r>
              <w:t>Objetivos medibles; Backup consistente; Orden de recuperación; Reconciliación de eventos; Failover y residencia; Capacidad y degradación; Ejercicio y evidencia; Cierre de incidente</w:t>
            </w:r>
          </w:p>
        </w:tc>
      </w:tr>
    </w:tbl>
    <w:p>
      <w:pPr>
        <w:pStyle w:val="Small"/>
      </w:pPr>
    </w:p>
    <w:p>
      <w:r>
        <w:t>Exclusiones: No prometer métricas contractuales sin medición ni habilitar regiones sin autorización.</w:t>
      </w:r>
    </w:p>
    <w:p>
      <w:r>
        <w:t>Las decisiones por cliente que no pueden inferirse son umbrales de calidad, límites de archivo, SLA de capacidad, método de firma y perfil enterprise. Están identificadas como decisiones previas al piloto, con fixtures concretos para que desarrollo y QA puedan trabajar sin fabricar un valor productivo.</w:t>
      </w:r>
    </w:p>
    <w:p>
      <w:bookmarkStart w:id="8" w:name="s8"/>
      <w:pPr>
        <w:pStyle w:val="Heading1"/>
      </w:pPr>
      <w:r>
        <w:t>7. Componentes N2 y detalle N3</w:t>
      </w:r>
      <w:bookmarkEnd w:id="8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000"/>
        <w:gridCol w:w="4180"/>
        <w:gridCol w:w="4180"/>
      </w:tblGrid>
      <w:tr>
        <w:trPr>
          <w:cantSplit/>
          <w:tblHeader/>
        </w:trPr>
        <w:tc>
          <w:tcPr>
            <w:tcW w:type="dxa" w:w="1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41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N2 entregado</w:t>
            </w:r>
          </w:p>
        </w:tc>
        <w:tc>
          <w:tcPr>
            <w:tcW w:type="dxa" w:w="41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N3 entregado</w:t>
            </w:r>
          </w:p>
        </w:tc>
      </w:tr>
      <w:tr>
        <w:trPr>
          <w:cantSplit/>
        </w:trPr>
        <w:tc>
          <w:tcPr>
            <w:tcW w:type="dxa" w:w="1000"/>
            <w:vAlign w:val="top"/>
          </w:tcPr>
          <w:p>
            <w:pPr>
              <w:pStyle w:val="TableText"/>
            </w:pPr>
            <w:r>
              <w:t>ENT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N2-MVP4-V11-ENT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N3-MVP4-V11-ENT</w:t>
            </w:r>
          </w:p>
        </w:tc>
      </w:tr>
      <w:tr>
        <w:trPr>
          <w:cantSplit/>
        </w:trPr>
        <w:tc>
          <w:tcPr>
            <w:tcW w:type="dxa" w:w="1000"/>
            <w:vAlign w:val="top"/>
          </w:tcPr>
          <w:p>
            <w:pPr>
              <w:pStyle w:val="TableText"/>
            </w:pPr>
            <w:r>
              <w:t>DR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N2-MVP4-V11-DR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N3-MVP4-V11-DR</w:t>
            </w:r>
          </w:p>
        </w:tc>
      </w:tr>
    </w:tbl>
    <w:p>
      <w:pPr>
        <w:pStyle w:val="Small"/>
      </w:pPr>
    </w:p>
    <w:p>
      <w:r>
        <w:t>Cada N3 incluye ocho reglas específicas, ocho historias y 32 escenarios con entrada, acción, resultado y vínculo QA. Las subtareas Jira enlazan directamente a esas secciones.</w:t>
      </w:r>
    </w:p>
    <w:p>
      <w:bookmarkStart w:id="9" w:name="s9"/>
      <w:pPr>
        <w:pStyle w:val="Heading1"/>
      </w:pPr>
      <w:r>
        <w:t>8. Dependencias y secuencia</w:t>
      </w:r>
      <w:bookmarkEnd w:id="9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200"/>
        <w:gridCol w:w="2500"/>
        <w:gridCol w:w="2660"/>
      </w:tblGrid>
      <w:tr>
        <w:trPr>
          <w:cantSplit/>
          <w:tblHeader/>
        </w:trPr>
        <w:tc>
          <w:tcPr>
            <w:tcW w:type="dxa" w:w="4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Épica</w:t>
            </w:r>
          </w:p>
        </w:tc>
        <w:tc>
          <w:tcPr>
            <w:tcW w:type="dxa" w:w="2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Dependencia</w:t>
            </w:r>
          </w:p>
        </w:tc>
        <w:tc>
          <w:tcPr>
            <w:tcW w:type="dxa" w:w="26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Módulos / gate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E29 Despliegue enterprise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Demanda validada + REL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ENT,DR / 4A</w:t>
            </w:r>
          </w:p>
        </w:tc>
      </w:tr>
    </w:tbl>
    <w:p>
      <w:pPr>
        <w:pStyle w:val="Small"/>
      </w:pPr>
    </w:p>
    <w:p>
      <w:r>
        <w:t>Los enlaces entre DOC, IAM y GOV expresan contratos existentes, no ciclos de desarrollo que deban rehacerse. En módulos nuevos fijar primero interfaces funcionales y fixtures; después implementar consumidores e integrar. El backlog maestro explicita la secuencia de construcción.</w:t>
      </w:r>
    </w:p>
    <w:p>
      <w:bookmarkStart w:id="10" w:name="s10"/>
      <w:pPr>
        <w:pStyle w:val="Heading1"/>
      </w:pPr>
      <w:r>
        <w:t>9. Métricas y criterios de éxito</w:t>
      </w:r>
      <w:bookmarkEnd w:id="10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100"/>
        <w:gridCol w:w="8260"/>
      </w:tblGrid>
      <w:tr>
        <w:trPr>
          <w:cantSplit/>
          <w:tblHeader/>
        </w:trPr>
        <w:tc>
          <w:tcPr>
            <w:tcW w:type="dxa" w:w="1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8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Evidencia de salida</w:t>
            </w:r>
          </w:p>
        </w:tc>
      </w:tr>
      <w:tr>
        <w:trPr>
          <w:cantSplit/>
        </w:trPr>
        <w:tc>
          <w:tcPr>
            <w:tcW w:type="dxa" w:w="1100"/>
            <w:vAlign w:val="top"/>
          </w:tcPr>
          <w:p>
            <w:pPr>
              <w:pStyle w:val="TableText"/>
            </w:pPr>
            <w:r>
              <w:t>4A</w:t>
            </w:r>
          </w:p>
        </w:tc>
        <w:tc>
          <w:tcPr>
            <w:tcW w:type="dxa" w:w="8260"/>
            <w:vAlign w:val="top"/>
          </w:tcPr>
          <w:p>
            <w:pPr>
              <w:pStyle w:val="TableText"/>
            </w:pPr>
            <w:r>
              <w:t>Perfil contractual, residencia, identidad y RPO/RTO ensayados.</w:t>
            </w:r>
          </w:p>
        </w:tc>
      </w:tr>
    </w:tbl>
    <w:p>
      <w:pPr>
        <w:pStyle w:val="Small"/>
      </w:pPr>
    </w:p>
    <w:p>
      <w:r>
        <w:t>Métricas mínimas: tasa de casos críticos aprobados, errores bloqueantes, duplicados/pérdidas y cobertura de roles. Calidad IA usa corpus etiquetado por tipo/campo; rendimiento usa perfil y objetivo aprobados. No confundir 100% de ejecución de pruebas con exactitud del modelo.</w:t>
      </w:r>
    </w:p>
    <w:p>
      <w:bookmarkStart w:id="11" w:name="s11"/>
      <w:pPr>
        <w:pStyle w:val="Heading1"/>
      </w:pPr>
      <w:r>
        <w:t>10. Planificación Jira y cierre</w:t>
      </w:r>
      <w:bookmarkEnd w:id="1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800"/>
        <w:gridCol w:w="6300"/>
        <w:gridCol w:w="2260"/>
      </w:tblGrid>
      <w:tr>
        <w:trPr>
          <w:cantSplit/>
          <w:tblHeader/>
        </w:trPr>
        <w:tc>
          <w:tcPr>
            <w:tcW w:type="dxa" w:w="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6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 comprometido</w:t>
            </w:r>
          </w:p>
        </w:tc>
        <w:tc>
          <w:tcPr>
            <w:tcW w:type="dxa" w:w="2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Owner de coordinación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E29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Residencia, identidad, capacidad y recuperación medidas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</w:tbl>
    <w:p>
      <w:pPr>
        <w:pStyle w:val="Small"/>
      </w:pPr>
    </w:p>
    <w:p>
      <w:r>
        <w:t>Orden de trabajo: validar estado real y contracts → preparar fixtures/UX → desarrollar historia y tests → integrar con dependencias → ejecutar E2E/regresión → aprobar gate con evidencia.</w:t>
      </w:r>
    </w:p>
    <w:p>
      <w:pPr>
        <w:pStyle w:val="ListBullet"/>
      </w:pPr>
      <w:r>
        <w:t>No cerrar historia con requisitos genéricos sin verificar CP/QA.</w:t>
      </w:r>
    </w:p>
    <w:p>
      <w:pPr>
        <w:pStyle w:val="ListBullet"/>
      </w:pPr>
      <w:r>
        <w:t>No renumerar IDs al importar Jira; preservar E/HU/RE/CP/QA como claves de trazabilidad.</w:t>
      </w:r>
    </w:p>
    <w:p>
      <w:pPr>
        <w:pStyle w:val="ListBullet"/>
      </w:pPr>
      <w:r>
        <w:t>Actualizar N3 cuando el build obliga a cambiar comportamiento; escalar a N1 si afecta alcance.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N1-MVP4-V11-PRD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N1-MVP4-V11-PRD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