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N1-MVP1-V11-PRD</w:t>
      </w:r>
    </w:p>
    <w:p>
      <w:pPr>
        <w:pStyle w:val="Title"/>
      </w:pPr>
      <w:r>
        <w:t>MVP1 · Studio y Partners</w:t>
      </w:r>
    </w:p>
    <w:p>
      <w:pPr>
        <w:pStyle w:val="Subtitle"/>
      </w:pPr>
      <w:r>
        <w:t>PRD completo · Alcance, módulos, valor y aceptación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PRD</w:t>
        </w:r>
      </w:hyperlink>
    </w:p>
    <w:p>
      <w:pPr>
        <w:pStyle w:val="Small"/>
      </w:pPr>
      <w:hyperlink w:anchor="s2">
        <w:r>
          <w:rPr>
            <w:color w:val="6639B7"/>
          </w:rPr>
          <w:t>1. Resumen ejecutivo</w:t>
        </w:r>
      </w:hyperlink>
    </w:p>
    <w:p>
      <w:pPr>
        <w:pStyle w:val="Small"/>
      </w:pPr>
      <w:hyperlink w:anchor="s3">
        <w:r>
          <w:rPr>
            <w:color w:val="6639B7"/>
          </w:rPr>
          <w:t>2. Abstract funcional</w:t>
        </w:r>
      </w:hyperlink>
    </w:p>
    <w:p>
      <w:pPr>
        <w:pStyle w:val="Small"/>
      </w:pPr>
      <w:hyperlink w:anchor="s4">
        <w:r>
          <w:rPr>
            <w:color w:val="6639B7"/>
          </w:rPr>
          <w:t>3. Contexto y oportunidad</w:t>
        </w:r>
      </w:hyperlink>
    </w:p>
    <w:p>
      <w:pPr>
        <w:pStyle w:val="Small"/>
      </w:pPr>
      <w:hyperlink w:anchor="s5">
        <w:r>
          <w:rPr>
            <w:color w:val="6639B7"/>
          </w:rPr>
          <w:t>4. Casos generales de negocio</w:t>
        </w:r>
      </w:hyperlink>
    </w:p>
    <w:p>
      <w:pPr>
        <w:pStyle w:val="Small"/>
      </w:pPr>
      <w:hyperlink w:anchor="s6">
        <w:r>
          <w:rPr>
            <w:color w:val="6639B7"/>
          </w:rPr>
          <w:t>5. Casos específicos del MVP</w:t>
        </w:r>
      </w:hyperlink>
    </w:p>
    <w:p>
      <w:pPr>
        <w:pStyle w:val="Small"/>
      </w:pPr>
      <w:hyperlink w:anchor="s7">
        <w:r>
          <w:rPr>
            <w:color w:val="6639B7"/>
          </w:rPr>
          <w:t>6. Alcance incluido y excluido</w:t>
        </w:r>
      </w:hyperlink>
    </w:p>
    <w:p>
      <w:pPr>
        <w:pStyle w:val="Small"/>
      </w:pPr>
      <w:hyperlink w:anchor="s8">
        <w:r>
          <w:rPr>
            <w:color w:val="6639B7"/>
          </w:rPr>
          <w:t>7. Componentes N2 y detalle N3</w:t>
        </w:r>
      </w:hyperlink>
    </w:p>
    <w:p>
      <w:pPr>
        <w:pStyle w:val="Small"/>
      </w:pPr>
      <w:hyperlink w:anchor="s9">
        <w:r>
          <w:rPr>
            <w:color w:val="6639B7"/>
          </w:rPr>
          <w:t>8. Dependencias y secuencia</w:t>
        </w:r>
      </w:hyperlink>
    </w:p>
    <w:p>
      <w:pPr>
        <w:pStyle w:val="Small"/>
      </w:pPr>
      <w:hyperlink w:anchor="s10">
        <w:r>
          <w:rPr>
            <w:color w:val="6639B7"/>
          </w:rPr>
          <w:t>9. Métricas y criterios de éxito</w:t>
        </w:r>
      </w:hyperlink>
    </w:p>
    <w:p>
      <w:pPr>
        <w:pStyle w:val="Small"/>
      </w:pPr>
      <w:hyperlink w:anchor="s11">
        <w:r>
          <w:rPr>
            <w:color w:val="6639B7"/>
          </w:rPr>
          <w:t>10. Planificación Jira y cierre</w:t>
        </w:r>
      </w:hyperlink>
    </w:p>
    <w:p>
      <w:bookmarkStart w:id="1" w:name="s1"/>
      <w:pPr>
        <w:pStyle w:val="Heading1"/>
      </w:pPr>
      <w:r>
        <w:t>0. Ficha PRD</w:t>
      </w:r>
      <w:bookmarkEnd w:id="1"/>
    </w:p>
    <w:p>
      <w:r>
        <w:t>Epic documental: MVP1; producto NEXT DOC AI. Estado: alcance funcional definido, ejecución pendiente de contraste con repositorio y aprobación de políticas de cliente. Responsable: PO; CTO coordina implementación.</w:t>
      </w:r>
    </w:p>
    <w:p>
      <w:r>
        <w:t>Relación: N0-V11-SISTEMA → este N1 → N2/N3 por módulo. No hay tickets Jira creados por este paquete.</w:t>
      </w:r>
    </w:p>
    <w:p>
      <w:bookmarkStart w:id="2" w:name="s2"/>
      <w:pPr>
        <w:pStyle w:val="Heading1"/>
      </w:pPr>
      <w:r>
        <w:t>1. Resumen ejecutivo</w:t>
      </w:r>
      <w:bookmarkEnd w:id="2"/>
    </w:p>
    <w:p>
      <w:r>
        <w:t>El objetivo de esta etapa es Editar gráficamente el schema del Studio guiado y evolucionar tipos documentales sin un segundo runtime ni migraciones implícitas.; Permitir a consultores implantar y mantener plantillas de varios clientes con delegaciones explícitas, trazabilidad de autoría y métricas autorizadas.; Agregar email/WhatsApp mediante adapters, firma por proveedor y uso móvil; el ingreso actual continúa por portal/API hasta activar estos componentes.</w:t>
      </w:r>
    </w:p>
    <w:p>
      <w:r>
        <w:t>La etapa extiende contratos y modelos previos. No duplica el runtime ni rompe el versionado de documentos, plantillas o instancias. La habilitación depende de gates y demanda; no de una fecha inventada.</w:t>
      </w:r>
    </w:p>
    <w:p>
      <w:bookmarkStart w:id="3" w:name="s3"/>
      <w:pPr>
        <w:pStyle w:val="Heading1"/>
      </w:pPr>
      <w:r>
        <w:t>2. Abstract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Secuencia de producto y dos hitos de MVP0. Las dependencias técnicas puntuales pueden trabajarse en paralelo con contratos mínimos.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4" w:name="s4"/>
      <w:pPr>
        <w:pStyle w:val="Heading1"/>
      </w:pPr>
      <w:r>
        <w:t>3. Contexto y oportunidad</w:t>
      </w:r>
      <w:bookmarkEnd w:id="4"/>
    </w:p>
    <w:p>
      <w:r>
        <w:t>La configuración guiada debe escalar a diseñadores y consultores. Canvas, workspace y canales simplifican implantación sin volver a programar un proceso por cliente.</w:t>
      </w:r>
    </w:p>
    <w:p>
      <w:bookmarkStart w:id="5" w:name="s5"/>
      <w:pPr>
        <w:pStyle w:val="Heading1"/>
      </w:pPr>
      <w:r>
        <w:t>4. Casos generales de negocio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700"/>
        <w:gridCol w:w="2500"/>
        <w:gridCol w:w="5160"/>
      </w:tblGrid>
      <w:tr>
        <w:trPr>
          <w:cantSplit/>
          <w:tblHeader/>
        </w:trPr>
        <w:tc>
          <w:tcPr>
            <w:tcW w:type="dxa" w:w="17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2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Necesidad</w:t>
            </w:r>
          </w:p>
        </w:tc>
        <w:tc>
          <w:tcPr>
            <w:tcW w:type="dxa" w:w="5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Process Designer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Canvas, Schema Studio y evolución de plantillas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Editar gráficamente el schema del Studio guiado y evolucionar tipos documentales sin un segundo runtime ni migraciones implícitas.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Partner Admin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Partner Workspace y gestión delegada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Permitir a consultores implantar y mantener plantillas de varios clientes con delegaciones explícitas, trazabilidad de autoría y métricas autorizadas.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TableText"/>
            </w:pPr>
            <w:r>
              <w:t>Operator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Canales, firma y experiencia móvil</w:t>
            </w:r>
          </w:p>
        </w:tc>
        <w:tc>
          <w:tcPr>
            <w:tcW w:type="dxa" w:w="5160"/>
            <w:vAlign w:val="top"/>
          </w:tcPr>
          <w:p>
            <w:pPr>
              <w:pStyle w:val="TableText"/>
            </w:pPr>
            <w:r>
              <w:t>Agregar email/WhatsApp mediante adapters, firma por proveedor y uso móvil; el ingreso actual continúa por portal/API hasta activar estos componentes.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Casos específicos del MVP</w:t>
      </w:r>
      <w:bookmarkEnd w:id="6"/>
    </w:p>
    <w:p>
      <w:pPr>
        <w:pStyle w:val="Heading2"/>
      </w:pPr>
      <w:r>
        <w:t>CAN · Canvas, Schema Studio y evolución de plantillas</w:t>
      </w:r>
    </w:p>
    <w:p>
      <w:r>
        <w:t>Editar gráficamente el schema del Studio guiado y evolucionar tipos documentales sin un segundo runtime ni migraciones implícitas.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Plantilla guiada v1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Definición equivalente; runtime produce mismo resultado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Conectar tarea con fin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GRAFO_VALIDO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Agregar campo opcional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COMPATIBLE; extracciones antiguas mantienen ausencia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Cambio sólo de posición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Clasificado VISUAL</w:t>
            </w:r>
          </w:p>
        </w:tc>
      </w:tr>
    </w:tbl>
    <w:p>
      <w:pPr>
        <w:pStyle w:val="Small"/>
      </w:pPr>
    </w:p>
    <w:p>
      <w:pPr>
        <w:pStyle w:val="Heading2"/>
      </w:pPr>
      <w:r>
        <w:t>PAR · Partner Workspace y gestión delegada</w:t>
      </w:r>
    </w:p>
    <w:p>
      <w:r>
        <w:t>Permitir a consultores implantar y mantener plantillas de varios clientes con delegaciones explícitas, trazabilidad de autoría y métricas autorizadas.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Partner con grants en A y B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Sólo A y B habilitados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Consultor trabaja en A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Plantilla pertenece a A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Base compartida autorizada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INSTALADA con provenance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Cliente aprueba pruebas y alcance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OPERATIVO con aprobación cliente</w:t>
            </w:r>
          </w:p>
        </w:tc>
      </w:tr>
    </w:tbl>
    <w:p>
      <w:pPr>
        <w:pStyle w:val="Small"/>
      </w:pPr>
    </w:p>
    <w:p>
      <w:pPr>
        <w:pStyle w:val="Heading2"/>
      </w:pPr>
      <w:r>
        <w:t>CHN · Canales, firma y experiencia móvil</w:t>
      </w:r>
    </w:p>
    <w:p>
      <w:r>
        <w:t>Agregar email/WhatsApp mediante adapters, firma por proveedor y uso móvil; el ingreso actual continúa por portal/API hasta activar estos componentes.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400"/>
        <w:gridCol w:w="4960"/>
      </w:tblGrid>
      <w:tr>
        <w:trPr>
          <w:cantSplit/>
          <w:tblHeader/>
        </w:trPr>
        <w:tc>
          <w:tcPr>
            <w:tcW w:type="dxa" w:w="44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Entrada concreta</w:t>
            </w:r>
          </w:p>
        </w:tc>
        <w:tc>
          <w:tcPr>
            <w:tcW w:type="dxa" w:w="49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Salida aceptable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Tenant sin flag email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CANAL_NO_HABILITADO; no crear proceso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Hilo conocido de proceso P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ASOCIADA a P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Webhook repetido con mismo message_ref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Un mensaje y una acción</w:t>
            </w:r>
          </w:p>
        </w:tc>
      </w:tr>
      <w:tr>
        <w:trPr>
          <w:cantSplit/>
        </w:trPr>
        <w:tc>
          <w:tcPr>
            <w:tcW w:type="dxa" w:w="4400"/>
            <w:vAlign w:val="top"/>
          </w:tcPr>
          <w:p>
            <w:pPr>
              <w:pStyle w:val="TableText"/>
            </w:pPr>
            <w:r>
              <w:t>Documento v1 y firmante autorizado</w:t>
            </w:r>
          </w:p>
        </w:tc>
        <w:tc>
          <w:tcPr>
            <w:tcW w:type="dxa" w:w="4960"/>
            <w:vAlign w:val="top"/>
          </w:tcPr>
          <w:p>
            <w:pPr>
              <w:pStyle w:val="TableText"/>
            </w:pPr>
            <w:r>
              <w:t>PENDIENTE_FIRMA con hash v1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Alcance incluido y excluido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750"/>
        <w:gridCol w:w="2800"/>
        <w:gridCol w:w="5810"/>
      </w:tblGrid>
      <w:tr>
        <w:trPr>
          <w:cantSplit/>
          <w:tblHeader/>
        </w:trPr>
        <w:tc>
          <w:tcPr>
            <w:tcW w:type="dxa" w:w="75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Estado de partida</w:t>
            </w:r>
          </w:p>
        </w:tc>
        <w:tc>
          <w:tcPr>
            <w:tcW w:type="dxa" w:w="581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Incluido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CAN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CONSTRUIR sobre STU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Equivalencia lista/Canvas; Conexiones válidas; Schema documental; Diff comprensible; Migración explícita; Simulación aislada; Edición colaborativa; Accesibilidad y operación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PAR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CONSTRUIR sobre IAM/STU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Lista de clientes autorizada; Contexto inequívoco; Instalación y adaptación; Aceptación de implantación; Asignación de consultores; Métricas de productividad; Retiro y continuidad; Publicación futura</w:t>
            </w:r>
          </w:p>
        </w:tc>
      </w:tr>
      <w:tr>
        <w:trPr>
          <w:cantSplit/>
        </w:trPr>
        <w:tc>
          <w:tcPr>
            <w:tcW w:type="dxa" w:w="750"/>
            <w:vAlign w:val="top"/>
          </w:tcPr>
          <w:p>
            <w:pPr>
              <w:pStyle w:val="TableText"/>
            </w:pPr>
            <w:r>
              <w:t>CHN</w:t>
            </w:r>
          </w:p>
        </w:tc>
        <w:tc>
          <w:tcPr>
            <w:tcW w:type="dxa" w:w="2800"/>
            <w:vAlign w:val="top"/>
          </w:tcPr>
          <w:p>
            <w:pPr>
              <w:pStyle w:val="TableText"/>
            </w:pPr>
            <w:r>
              <w:t>CONSTRUIR o REINCORPORAR bajo gate de producto</w:t>
            </w:r>
          </w:p>
        </w:tc>
        <w:tc>
          <w:tcPr>
            <w:tcW w:type="dxa" w:w="5810"/>
            <w:vAlign w:val="top"/>
          </w:tcPr>
          <w:p>
            <w:pPr>
              <w:pStyle w:val="TableText"/>
            </w:pPr>
            <w:r>
              <w:t>Activación explícita de canal; Routing de mensajes; Adjuntos y duplicados; Firma de documento exacto; Callbacks de proveedor; Método y evidencia; Móvil y continuidad; Operación de entregas</w:t>
            </w:r>
          </w:p>
        </w:tc>
      </w:tr>
    </w:tbl>
    <w:p>
      <w:pPr>
        <w:pStyle w:val="Small"/>
      </w:pPr>
    </w:p>
    <w:p>
      <w:r>
        <w:t>Exclusiones: Marketplace con cobro, IA autónoma avanzada y despliegue enterprise no forman parte de MVP1. No crear un segundo schema/runtime.</w:t>
      </w:r>
    </w:p>
    <w:p>
      <w:r>
        <w:t>Las decisiones por cliente que no pueden inferirse son umbrales de calidad, límites de archivo, SLA de capacidad, método de firma y perfil enterprise. Están identificadas como decisiones previas al piloto, con fixtures concretos para que desarrollo y QA puedan trabajar sin fabricar un valor productivo.</w:t>
      </w:r>
    </w:p>
    <w:p>
      <w:bookmarkStart w:id="8" w:name="s8"/>
      <w:pPr>
        <w:pStyle w:val="Heading1"/>
      </w:pPr>
      <w:r>
        <w:t>7. Componentes N2 y detalle N3</w:t>
      </w:r>
      <w:bookmarkEnd w:id="8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000"/>
        <w:gridCol w:w="4180"/>
        <w:gridCol w:w="4180"/>
      </w:tblGrid>
      <w:tr>
        <w:trPr>
          <w:cantSplit/>
          <w:tblHeader/>
        </w:trPr>
        <w:tc>
          <w:tcPr>
            <w:tcW w:type="dxa" w:w="1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41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N2 entregado</w:t>
            </w:r>
          </w:p>
        </w:tc>
        <w:tc>
          <w:tcPr>
            <w:tcW w:type="dxa" w:w="418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N3 entregado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CAN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N2-MVP1-V11-CAN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N3-MVP1-V11-CAN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PAR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N2-MVP1-V11-PAR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N3-MVP1-V11-PAR</w:t>
            </w:r>
          </w:p>
        </w:tc>
      </w:tr>
      <w:tr>
        <w:trPr>
          <w:cantSplit/>
        </w:trPr>
        <w:tc>
          <w:tcPr>
            <w:tcW w:type="dxa" w:w="1000"/>
            <w:vAlign w:val="top"/>
          </w:tcPr>
          <w:p>
            <w:pPr>
              <w:pStyle w:val="TableText"/>
            </w:pPr>
            <w:r>
              <w:t>CHN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N2-MVP1-V11-CHN</w:t>
            </w:r>
          </w:p>
        </w:tc>
        <w:tc>
          <w:tcPr>
            <w:tcW w:type="dxa" w:w="4180"/>
            <w:vAlign w:val="top"/>
          </w:tcPr>
          <w:p>
            <w:pPr>
              <w:pStyle w:val="TableText"/>
            </w:pPr>
            <w:r>
              <w:t>N3-MVP1-V11-CHN</w:t>
            </w:r>
          </w:p>
        </w:tc>
      </w:tr>
    </w:tbl>
    <w:p>
      <w:pPr>
        <w:pStyle w:val="Small"/>
      </w:pPr>
    </w:p>
    <w:p>
      <w:r>
        <w:t>Cada N3 incluye ocho reglas específicas, ocho historias y 32 escenarios con entrada, acción, resultado y vínculo QA. Las subtareas Jira enlazan directamente a esas secciones.</w:t>
      </w:r>
    </w:p>
    <w:p>
      <w:bookmarkStart w:id="9" w:name="s9"/>
      <w:pPr>
        <w:pStyle w:val="Heading1"/>
      </w:pPr>
      <w:r>
        <w:t>8. Dependencias y secuencia</w:t>
      </w:r>
      <w:bookmarkEnd w:id="9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200"/>
        <w:gridCol w:w="2500"/>
        <w:gridCol w:w="2660"/>
      </w:tblGrid>
      <w:tr>
        <w:trPr>
          <w:cantSplit/>
          <w:tblHeader/>
        </w:trPr>
        <w:tc>
          <w:tcPr>
            <w:tcW w:type="dxa" w:w="4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Épica</w:t>
            </w:r>
          </w:p>
        </w:tc>
        <w:tc>
          <w:tcPr>
            <w:tcW w:type="dxa" w:w="25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Dependencia</w:t>
            </w:r>
          </w:p>
        </w:tc>
        <w:tc>
          <w:tcPr>
            <w:tcW w:type="dxa" w:w="26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Módulos / gate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E15 Process Canvas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E02,E05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CAN / 1A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E16 Partner Workspace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E07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PAR / 1B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E17 Email/WhatsApp por adapters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E04,E06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CHN / 1C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E18 Firma por adapter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E04,E06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CHN / 1C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E19 Schema Studio avanzado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DOC,E15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CAN / 1D</w:t>
            </w:r>
          </w:p>
        </w:tc>
      </w:tr>
      <w:tr>
        <w:trPr>
          <w:cantSplit/>
        </w:trPr>
        <w:tc>
          <w:tcPr>
            <w:tcW w:type="dxa" w:w="4200"/>
            <w:vAlign w:val="top"/>
          </w:tcPr>
          <w:p>
            <w:pPr>
              <w:pStyle w:val="TableText"/>
            </w:pPr>
            <w:r>
              <w:t>E20 Archive/Export y experiencia ampliada</w:t>
            </w:r>
          </w:p>
        </w:tc>
        <w:tc>
          <w:tcPr>
            <w:tcW w:type="dxa" w:w="2500"/>
            <w:vAlign w:val="top"/>
          </w:tcPr>
          <w:p>
            <w:pPr>
              <w:pStyle w:val="TableText"/>
            </w:pPr>
            <w:r>
              <w:t>GOV,E15</w:t>
            </w:r>
          </w:p>
        </w:tc>
        <w:tc>
          <w:tcPr>
            <w:tcW w:type="dxa" w:w="2660"/>
            <w:vAlign w:val="top"/>
          </w:tcPr>
          <w:p>
            <w:pPr>
              <w:pStyle w:val="TableText"/>
            </w:pPr>
            <w:r>
              <w:t>GOV,CHN / 1D</w:t>
            </w:r>
          </w:p>
        </w:tc>
      </w:tr>
    </w:tbl>
    <w:p>
      <w:pPr>
        <w:pStyle w:val="Small"/>
      </w:pPr>
    </w:p>
    <w:p>
      <w:r>
        <w:t>Los enlaces entre DOC, IAM y GOV expresan contratos existentes, no ciclos de desarrollo que deban rehacerse. En módulos nuevos fijar primero interfaces funcionales y fixtures; después implementar consumidores e integrar. El backlog maestro explicita la secuencia de construcción.</w:t>
      </w:r>
    </w:p>
    <w:p>
      <w:bookmarkStart w:id="10" w:name="s10"/>
      <w:pPr>
        <w:pStyle w:val="Heading1"/>
      </w:pPr>
      <w:r>
        <w:t>9. Métricas y criterios de éxito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1100"/>
        <w:gridCol w:w="8260"/>
      </w:tblGrid>
      <w:tr>
        <w:trPr>
          <w:cantSplit/>
          <w:tblHeader/>
        </w:trPr>
        <w:tc>
          <w:tcPr>
            <w:tcW w:type="dxa" w:w="1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8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Evidencia de salida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1A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Definiciones guiadas y visuales equivalentes; cero pérdida de configuración.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1B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Clientes aislados, grants y aceptación de implantación verificables.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1C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Activation gates, routing, evidencia, callbacks y errores ensayados.</w:t>
            </w:r>
          </w:p>
        </w:tc>
      </w:tr>
      <w:tr>
        <w:trPr>
          <w:cantSplit/>
        </w:trPr>
        <w:tc>
          <w:tcPr>
            <w:tcW w:type="dxa" w:w="1100"/>
            <w:vAlign w:val="top"/>
          </w:tcPr>
          <w:p>
            <w:pPr>
              <w:pStyle w:val="TableText"/>
            </w:pPr>
            <w:r>
              <w:t>1D</w:t>
            </w:r>
          </w:p>
        </w:tc>
        <w:tc>
          <w:tcPr>
            <w:tcW w:type="dxa" w:w="8260"/>
            <w:vAlign w:val="top"/>
          </w:tcPr>
          <w:p>
            <w:pPr>
              <w:pStyle w:val="TableText"/>
            </w:pPr>
            <w:r>
              <w:t>Compatibilidad, búsqueda, lifecycle y UX de operación ampliada.</w:t>
            </w:r>
          </w:p>
        </w:tc>
      </w:tr>
    </w:tbl>
    <w:p>
      <w:pPr>
        <w:pStyle w:val="Small"/>
      </w:pPr>
    </w:p>
    <w:p>
      <w:r>
        <w:t>Métricas mínimas: tasa de casos críticos aprobados, errores bloqueantes, duplicados/pérdidas y cobertura de roles. Calidad IA usa corpus etiquetado por tipo/campo; rendimiento usa perfil y objetivo aprobados. No confundir 100% de ejecución de pruebas con exactitud del modelo.</w:t>
      </w:r>
    </w:p>
    <w:p>
      <w:bookmarkStart w:id="11" w:name="s11"/>
      <w:pPr>
        <w:pStyle w:val="Heading1"/>
      </w:pPr>
      <w:r>
        <w:t>10. Planificación Jira y cierre</w:t>
      </w:r>
      <w:bookmarkEnd w:id="1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800"/>
        <w:gridCol w:w="6300"/>
        <w:gridCol w:w="2260"/>
      </w:tblGrid>
      <w:tr>
        <w:trPr>
          <w:cantSplit/>
          <w:tblHeader/>
        </w:trPr>
        <w:tc>
          <w:tcPr>
            <w:tcW w:type="dxa" w:w="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6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comprometido</w:t>
            </w:r>
          </w:p>
        </w:tc>
        <w:tc>
          <w:tcPr>
            <w:tcW w:type="dxa" w:w="2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Owner de coordinación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E15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Equivalencia con schema guiado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E16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Multi-cliente por grants y aceptación cliente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E17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Reincorporación explícita; no restauración automática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E18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Hash, identidad, callback y evidencia controlados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E19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Versionado y compatibilidad de schemas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  <w:tr>
        <w:trPr>
          <w:cantSplit/>
        </w:trPr>
        <w:tc>
          <w:tcPr>
            <w:tcW w:type="dxa" w:w="800"/>
            <w:vAlign w:val="top"/>
          </w:tcPr>
          <w:p>
            <w:pPr>
              <w:pStyle w:val="TableText"/>
            </w:pPr>
            <w:r>
              <w:t>E20</w:t>
            </w:r>
          </w:p>
        </w:tc>
        <w:tc>
          <w:tcPr>
            <w:tcW w:type="dxa" w:w="6300"/>
            <w:vAlign w:val="top"/>
          </w:tcPr>
          <w:p>
            <w:pPr>
              <w:pStyle w:val="TableText"/>
            </w:pPr>
            <w:r>
              <w:t>Lifecycle, búsqueda y móvil sin pérdida de permisos</w:t>
            </w:r>
          </w:p>
        </w:tc>
        <w:tc>
          <w:tcPr>
            <w:tcW w:type="dxa" w:w="2260"/>
            <w:vAlign w:val="top"/>
          </w:tcPr>
          <w:p>
            <w:pPr>
              <w:pStyle w:val="TableText"/>
            </w:pPr>
            <w:r>
              <w:t>PO + CTO; QA valida</w:t>
            </w:r>
          </w:p>
        </w:tc>
      </w:tr>
    </w:tbl>
    <w:p>
      <w:pPr>
        <w:pStyle w:val="Small"/>
      </w:pPr>
    </w:p>
    <w:p>
      <w:r>
        <w:t>Orden de trabajo: validar estado real y contracts → preparar fixtures/UX → desarrollar historia y tests → integrar con dependencias → ejecutar E2E/regresión → aprobar gate con evidencia.</w:t>
      </w:r>
    </w:p>
    <w:p>
      <w:pPr>
        <w:pStyle w:val="ListBullet"/>
      </w:pPr>
      <w:r>
        <w:t>No cerrar historia con requisitos genéricos sin verificar CP/QA.</w:t>
      </w:r>
    </w:p>
    <w:p>
      <w:pPr>
        <w:pStyle w:val="ListBullet"/>
      </w:pPr>
      <w:r>
        <w:t>No renumerar IDs al importar Jira; preservar E/HU/RE/CP/QA como claves de trazabilidad.</w:t>
      </w:r>
    </w:p>
    <w:p>
      <w:pPr>
        <w:pStyle w:val="ListBullet"/>
      </w:pPr>
      <w:r>
        <w:t>Actualizar N3 cuando el build obliga a cambiar comportamiento; escalar a N1 si afecta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N1-MVP1-V11-PRD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N1-MVP1-V11-PRD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