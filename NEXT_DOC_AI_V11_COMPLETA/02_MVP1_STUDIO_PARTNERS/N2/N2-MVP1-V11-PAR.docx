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N2-MVP1-V11-PAR</w:t>
      </w:r>
    </w:p>
    <w:p>
      <w:pPr>
        <w:pStyle w:val="Title"/>
      </w:pPr>
      <w:r>
        <w:t>Partner Workspace y gestión delegada</w:t>
      </w:r>
    </w:p>
    <w:p>
      <w:pPr>
        <w:pStyle w:val="Subtitle"/>
      </w:pPr>
      <w:r>
        <w:t>Componente funcional · Interconexiones y límites operativos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0. Ficha del componente</w:t>
        </w:r>
      </w:hyperlink>
    </w:p>
    <w:p>
      <w:pPr>
        <w:pStyle w:val="Small"/>
      </w:pPr>
      <w:hyperlink w:anchor="s2">
        <w:r>
          <w:rPr>
            <w:color w:val="6639B7"/>
          </w:rPr>
          <w:t>1. Resumen</w:t>
        </w:r>
      </w:hyperlink>
    </w:p>
    <w:p>
      <w:pPr>
        <w:pStyle w:val="Small"/>
      </w:pPr>
      <w:hyperlink w:anchor="s3">
        <w:r>
          <w:rPr>
            <w:color w:val="6639B7"/>
          </w:rPr>
          <w:t>2. Objetivo funcional</w:t>
        </w:r>
      </w:hyperlink>
    </w:p>
    <w:p>
      <w:pPr>
        <w:pStyle w:val="Small"/>
      </w:pPr>
      <w:hyperlink w:anchor="s4">
        <w:r>
          <w:rPr>
            <w:color w:val="6639B7"/>
          </w:rPr>
          <w:t>3. Casos generales</w:t>
        </w:r>
      </w:hyperlink>
    </w:p>
    <w:p>
      <w:pPr>
        <w:pStyle w:val="Small"/>
      </w:pPr>
      <w:hyperlink w:anchor="s5">
        <w:r>
          <w:rPr>
            <w:color w:val="6639B7"/>
          </w:rPr>
          <w:t>4. Casos específicos</w:t>
        </w:r>
      </w:hyperlink>
    </w:p>
    <w:p>
      <w:pPr>
        <w:pStyle w:val="Small"/>
      </w:pPr>
      <w:hyperlink w:anchor="s6">
        <w:r>
          <w:rPr>
            <w:color w:val="6639B7"/>
          </w:rPr>
          <w:t>5. Flujo e interconexiones</w:t>
        </w:r>
      </w:hyperlink>
    </w:p>
    <w:p>
      <w:pPr>
        <w:pStyle w:val="Small"/>
      </w:pPr>
      <w:hyperlink w:anchor="s7">
        <w:r>
          <w:rPr>
            <w:color w:val="6639B7"/>
          </w:rPr>
          <w:t>6. Reglas principales</w:t>
        </w:r>
      </w:hyperlink>
    </w:p>
    <w:p>
      <w:pPr>
        <w:pStyle w:val="Small"/>
      </w:pPr>
      <w:hyperlink w:anchor="s8">
        <w:r>
          <w:rPr>
            <w:color w:val="6639B7"/>
          </w:rPr>
          <w:t>7. UX y herramientas</w:t>
        </w:r>
      </w:hyperlink>
    </w:p>
    <w:p>
      <w:pPr>
        <w:pStyle w:val="Small"/>
      </w:pPr>
      <w:hyperlink w:anchor="s9">
        <w:r>
          <w:rPr>
            <w:color w:val="6639B7"/>
          </w:rPr>
          <w:t>8. QA general</w:t>
        </w:r>
      </w:hyperlink>
    </w:p>
    <w:p>
      <w:pPr>
        <w:pStyle w:val="Small"/>
      </w:pPr>
      <w:hyperlink w:anchor="s10">
        <w:r>
          <w:rPr>
            <w:color w:val="6639B7"/>
          </w:rPr>
          <w:t>9. N3 y tareas derivadas</w:t>
        </w:r>
      </w:hyperlink>
    </w:p>
    <w:p>
      <w:pPr>
        <w:pStyle w:val="Small"/>
      </w:pPr>
      <w:hyperlink w:anchor="s11">
        <w:r>
          <w:rPr>
            <w:color w:val="6639B7"/>
          </w:rPr>
          <w:t>10. Riesgos y decisiones</w:t>
        </w:r>
      </w:hyperlink>
    </w:p>
    <w:p>
      <w:bookmarkStart w:id="1" w:name="s1"/>
      <w:pPr>
        <w:pStyle w:val="Heading1"/>
      </w:pPr>
      <w:r>
        <w:t>0. Ficha del componente</w:t>
      </w:r>
      <w:bookmarkEnd w:id="1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100"/>
        <w:gridCol w:w="7260"/>
      </w:tblGrid>
      <w:tr>
        <w:trPr>
          <w:cantSplit/>
          <w:tblHeader/>
        </w:trPr>
        <w:tc>
          <w:tcPr>
            <w:tcW w:type="dxa" w:w="21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72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Valor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Estado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CONSTRUIR sobre IAM/STU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MVP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1 · Studio y Partners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Padre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N1-MVP1-V11-PRD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Responsable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Product Owner; implementación coordinada por CTO</w:t>
            </w:r>
          </w:p>
        </w:tc>
      </w:tr>
      <w:tr>
        <w:trPr>
          <w:cantSplit/>
        </w:trPr>
        <w:tc>
          <w:tcPr>
            <w:tcW w:type="dxa" w:w="2100"/>
            <w:vAlign w:val="top"/>
          </w:tcPr>
          <w:p>
            <w:pPr>
              <w:pStyle w:val="TableText"/>
            </w:pPr>
            <w:r>
              <w:t>Roles</w:t>
            </w:r>
          </w:p>
        </w:tc>
        <w:tc>
          <w:tcPr>
            <w:tcW w:type="dxa" w:w="7260"/>
            <w:vAlign w:val="top"/>
          </w:tcPr>
          <w:p>
            <w:pPr>
              <w:pStyle w:val="TableText"/>
            </w:pPr>
            <w:r>
              <w:t>Partner Admin, Consultor, Tenant Admin</w:t>
            </w:r>
          </w:p>
        </w:tc>
      </w:tr>
    </w:tbl>
    <w:p>
      <w:pPr>
        <w:pStyle w:val="Small"/>
      </w:pPr>
    </w:p>
    <w:p>
      <w:bookmarkStart w:id="2" w:name="s2"/>
      <w:pPr>
        <w:pStyle w:val="Heading1"/>
      </w:pPr>
      <w:r>
        <w:t>1. Resumen</w:t>
      </w:r>
      <w:bookmarkEnd w:id="2"/>
    </w:p>
    <w:p>
      <w:r>
        <w:t>Permitir a consultores implantar y mantener plantillas de varios clientes con delegaciones explícitas, trazabilidad de autoría y métricas autorizadas.</w:t>
      </w:r>
    </w:p>
    <w:p>
      <w:r>
        <w:t>Relación comercial no reemplaza autorización del cliente ni permite usar datos entre tenants.</w:t>
      </w:r>
    </w:p>
    <w:p>
      <w:bookmarkStart w:id="3" w:name="s3"/>
      <w:pPr>
        <w:pStyle w:val="Heading1"/>
      </w:pPr>
      <w:r>
        <w:t>2. Objetivo funcional</w:t>
      </w:r>
      <w:bookmarkEnd w:id="3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mental: responsabilidades del módulo PAR. Cada rama se desarrolla en una regla y cuatro casos de su N3.</w:t>
      </w:r>
    </w:p>
    <w:p>
      <w:bookmarkStart w:id="4" w:name="s4"/>
      <w:pPr>
        <w:pStyle w:val="Heading1"/>
      </w:pPr>
      <w:r>
        <w:t>3. Casos generales</w:t>
      </w:r>
      <w:bookmarkEnd w:id="4"/>
    </w:p>
    <w:p>
      <w:r>
        <w:t>El módulo interviene cuando seleccionar cliente. Aporta medir implantación, con identificación de recurso y evidencia. Si falta contexto o una dependencia falla, conserva el último resultado confirmado y aplica la ruta de revisión.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5" w:name="s5"/>
      <w:pPr>
        <w:pStyle w:val="Heading1"/>
      </w:pPr>
      <w:r>
        <w:t>4. Casos específicos</w:t>
      </w:r>
      <w:bookmarkEnd w:id="5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4300"/>
        <w:gridCol w:w="5060"/>
      </w:tblGrid>
      <w:tr>
        <w:trPr>
          <w:cantSplit/>
          <w:tblHeader/>
        </w:trPr>
        <w:tc>
          <w:tcPr>
            <w:tcW w:type="dxa" w:w="43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Situación</w:t>
            </w:r>
          </w:p>
        </w:tc>
        <w:tc>
          <w:tcPr>
            <w:tcW w:type="dxa" w:w="50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Resultado verificable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Partner con grants en A y B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Sólo A y B habilitados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Consultor trabaja en 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Plantilla pertenece a 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Base compartida autorizada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INSTALADA con provenance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Cliente aprueba pruebas y alcance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OPERATIVO con aprobación cliente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Partner Admin asigna consultor a A dentro del grant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Consultor autorizado al subconjunto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Dos implantaciones aceptadas en período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Dos aceptadas con referencias consultables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Cliente revoca grant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Instancia sigue operativa</w:t>
            </w:r>
          </w:p>
        </w:tc>
      </w:tr>
      <w:tr>
        <w:trPr>
          <w:cantSplit/>
        </w:trPr>
        <w:tc>
          <w:tcPr>
            <w:tcW w:type="dxa" w:w="4300"/>
            <w:vAlign w:val="top"/>
          </w:tcPr>
          <w:p>
            <w:pPr>
              <w:pStyle w:val="TableText"/>
            </w:pPr>
            <w:r>
              <w:t>Plantilla lista para distribución</w:t>
            </w:r>
          </w:p>
        </w:tc>
        <w:tc>
          <w:tcPr>
            <w:tcW w:type="dxa" w:w="5060"/>
            <w:vAlign w:val="top"/>
          </w:tcPr>
          <w:p>
            <w:pPr>
              <w:pStyle w:val="TableText"/>
            </w:pPr>
            <w:r>
              <w:t>Metadata completa sin checkout</w:t>
            </w:r>
          </w:p>
        </w:tc>
      </w:tr>
    </w:tbl>
    <w:p>
      <w:pPr>
        <w:pStyle w:val="Small"/>
      </w:pPr>
    </w:p>
    <w:p>
      <w:bookmarkStart w:id="6" w:name="s6"/>
      <w:pPr>
        <w:pStyle w:val="Heading1"/>
      </w:pPr>
      <w:r>
        <w:t>5. Flujo e interconexiones</w:t>
      </w:r>
      <w:bookmarkEnd w:id="6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42014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1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Flujo funcional de PAR; casos de excepción y condiciones precisas en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_r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Dependencias de contrato. Flechas hacia PAR indican capacidades que consume; no representan orden de despliegue ni llamadas físicas.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Información requerida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Partner organization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Identidad, estado y contactos; no implica acceso a clientes.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Client workspace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Vista derivada de grants, no duplicación de tenant.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Implementation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Plantilla, cliente, versión, owner y checklist de aceptación.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Provenance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Cadena de autoría/fork y permisos de distribución.</w:t>
            </w:r>
          </w:p>
        </w:tc>
      </w:tr>
    </w:tbl>
    <w:p>
      <w:pPr>
        <w:pStyle w:val="Small"/>
      </w:pPr>
    </w:p>
    <w:p>
      <w:bookmarkStart w:id="7" w:name="s7"/>
      <w:pPr>
        <w:pStyle w:val="Heading1"/>
      </w:pPr>
      <w:r>
        <w:t>6. Reglas principales</w:t>
      </w:r>
      <w:bookmarkEnd w:id="7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900"/>
        <w:gridCol w:w="6460"/>
      </w:tblGrid>
      <w:tr>
        <w:trPr>
          <w:cantSplit/>
          <w:tblHeader/>
        </w:trPr>
        <w:tc>
          <w:tcPr>
            <w:tcW w:type="dxa" w:w="29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4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Definición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RE-PAR-01 Lista de clientes autorizada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La lista se deriva de grants activos; no mostrar clientes históricos revocados como si siguieran accesibles.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RE-PAR-02 Contexto inequívoco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Cada acción muestra y valida tenant cliente. Cambiar cliente invalida selecciones de recursos previos.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RE-PAR-03 Instalación y adaptación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Instalar base autorizada conserva fuente, versión y owner; cambios del cliente quedan como fork/overlay explícito.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RE-PAR-04 Aceptación de implantación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Cliente valida fixture y alcance antes de activar configuración. Partner no se autoaprueba cuando se exige segregación.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RE-PAR-05 Asignación de consultores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Delegar dentro de scopes concedidos; un administrador de partner no amplía el alcance del grant cliente.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RE-PAR-06 Métricas de productividad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Medir tiempos y calidad por implantación autorizada; no revelar costos o documentos de clientes a otros clientes.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RE-PAR-07 Retiro y continuidad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Revocar partner no detiene plantillas ya publicadas por el cliente. Transferir mantenimiento requiere owner autorizado.</w:t>
            </w:r>
          </w:p>
        </w:tc>
      </w:tr>
      <w:tr>
        <w:trPr>
          <w:cantSplit/>
        </w:trPr>
        <w:tc>
          <w:tcPr>
            <w:tcW w:type="dxa" w:w="2900"/>
            <w:vAlign w:val="top"/>
          </w:tcPr>
          <w:p>
            <w:pPr>
              <w:pStyle w:val="TableText"/>
            </w:pPr>
            <w:r>
              <w:t>RE-PAR-08 Publicación futura</w:t>
            </w:r>
          </w:p>
        </w:tc>
        <w:tc>
          <w:tcPr>
            <w:tcW w:type="dxa" w:w="6460"/>
            <w:vAlign w:val="top"/>
          </w:tcPr>
          <w:p>
            <w:pPr>
              <w:pStyle w:val="TableText"/>
            </w:pPr>
            <w:r>
              <w:t>Preparar metadata catalog-ready sin activar cobros de Marketplace en MVP1. Certificación comercial ocurre en MVP2.</w:t>
            </w:r>
          </w:p>
        </w:tc>
      </w:tr>
    </w:tbl>
    <w:p>
      <w:pPr>
        <w:pStyle w:val="Small"/>
      </w:pPr>
    </w:p>
    <w:p>
      <w:bookmarkStart w:id="8" w:name="s8"/>
      <w:pPr>
        <w:pStyle w:val="Heading1"/>
      </w:pPr>
      <w:r>
        <w:t>7. UX y herramientas</w:t>
      </w:r>
      <w:bookmarkEnd w:id="8"/>
    </w:p>
    <w:p>
      <w:r>
        <w:t>Nuevo workspace con selector de cliente, permisos visibles y registro de implantación.</w:t>
      </w:r>
    </w:p>
    <w:p>
      <w:r>
        <w:t>El detalle de campos, mensajes, estados de interfaz, filtros y accesibilidad está en N3.16. No se requiere diseño de interfaz nueva para certificar una función existente que no cambia.</w:t>
      </w:r>
    </w:p>
    <w:p>
      <w:r>
        <w:t>Herramientas interconectadas: IAM, STU, GOV, CAN; referencia central N0-V11-INTERCONEXIONES.</w:t>
      </w:r>
    </w:p>
    <w:p>
      <w:bookmarkStart w:id="9" w:name="s9"/>
      <w:pPr>
        <w:pStyle w:val="Heading1"/>
      </w:pPr>
      <w:r>
        <w:t>8. QA general</w:t>
      </w:r>
      <w:bookmarkEnd w:id="9"/>
    </w:p>
    <w:p>
      <w:r>
        <w:t>Cubrir ruta válida, permiso denegado, dato faltante, versión, duplicado y fallo de dependencia mediante los 32 QA del N3. Preservar pruebas del core y ejecutar interfaces con infraestructura obligatoria; no aceptar skips como éxito. El gate exige resultados observados, no sólo test plan.</w:t>
      </w:r>
    </w:p>
    <w:p>
      <w:bookmarkStart w:id="10" w:name="s10"/>
      <w:pPr>
        <w:pStyle w:val="Heading1"/>
      </w:pPr>
      <w:r>
        <w:t>9. N3 y tareas derivadas</w:t>
      </w:r>
      <w:bookmarkEnd w:id="10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800"/>
        <w:gridCol w:w="5560"/>
      </w:tblGrid>
      <w:tr>
        <w:trPr>
          <w:cantSplit/>
          <w:tblHeader/>
        </w:trPr>
        <w:tc>
          <w:tcPr>
            <w:tcW w:type="dxa" w:w="38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Documento</w:t>
            </w:r>
          </w:p>
        </w:tc>
        <w:tc>
          <w:tcPr>
            <w:tcW w:type="dxa" w:w="55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Unidades desarrollables</w:t>
            </w:r>
          </w:p>
        </w:tc>
      </w:tr>
      <w:tr>
        <w:trPr>
          <w:cantSplit/>
        </w:trPr>
        <w:tc>
          <w:tcPr>
            <w:tcW w:type="dxa" w:w="3800"/>
            <w:vAlign w:val="top"/>
          </w:tcPr>
          <w:p>
            <w:pPr>
              <w:pStyle w:val="TableText"/>
            </w:pPr>
            <w:r>
              <w:t>N3-MVP1-V11-PAR</w:t>
            </w:r>
          </w:p>
        </w:tc>
        <w:tc>
          <w:tcPr>
            <w:tcW w:type="dxa" w:w="5560"/>
            <w:vAlign w:val="top"/>
          </w:tcPr>
          <w:p>
            <w:pPr>
              <w:pStyle w:val="TableText"/>
            </w:pPr>
            <w:r>
              <w:t>HU-PAR-01 a 08; 32 CP/QA completos. Cada historia enlaza su sección de regla y escenarios.</w:t>
            </w:r>
          </w:p>
        </w:tc>
      </w:tr>
    </w:tbl>
    <w:p>
      <w:pPr>
        <w:pStyle w:val="Small"/>
      </w:pPr>
    </w:p>
    <w:p>
      <w:r>
        <w:t>Los N3 completos están entregados por módulo. No se pospone el detalle a un listado de documentos futuros; si una historia se divide, conserva el vínculo a la sección funcional correspondiente.</w:t>
      </w:r>
    </w:p>
    <w:p>
      <w:bookmarkStart w:id="11" w:name="s11"/>
      <w:pPr>
        <w:pStyle w:val="Heading1"/>
      </w:pPr>
      <w:r>
        <w:t>10. Riesgos y decisiones</w:t>
      </w:r>
      <w:bookmarkEnd w:id="11"/>
    </w:p>
    <w:p>
      <w:r>
        <w:t>Relación comercial no reemplaza autorización del cliente ni permite usar datos entre tenants.</w:t>
      </w:r>
    </w:p>
    <w:p>
      <w:r>
        <w:t>Fuera de alcance: Marketplace con cobro, IA autónoma avanzada y despliegue enterprise no forman parte de MVP1. No crear un segundo schema/runtime.</w:t>
      </w:r>
    </w:p>
    <w:p>
      <w:r>
        <w:t>Confirmar políticas del cliente y contratos existentes antes de Ready; registrar decisiones en N3.20. N2 no tiene anexo propio.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N2-MVP1-V11-PAR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N2-MVP1-V11-PAR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